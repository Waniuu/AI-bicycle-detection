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C9E"/>
          <w:sz w:val="56"/>
        </w:rPr>
        <w:t>Bicycle Counter v2.0</w:t>
      </w:r>
    </w:p>
    <w:p>
      <w:pPr>
        <w:jc w:val="center"/>
      </w:pPr>
      <w:r>
        <w:rPr>
          <w:color w:val="666666"/>
          <w:sz w:val="32"/>
        </w:rPr>
        <w:t>Full Project Specification</w:t>
      </w:r>
    </w:p>
    <w:p/>
    <w:p>
      <w:pPr>
        <w:jc w:val="center"/>
      </w:pPr>
      <w:r>
        <w:rPr>
          <w:color w:val="444444"/>
          <w:sz w:val="22"/>
        </w:rPr>
        <w:t>Target Hardware: NVIDIA Jetson Orin Nano (8 GB)</w:t>
      </w:r>
    </w:p>
    <w:p>
      <w:pPr>
        <w:jc w:val="center"/>
      </w:pPr>
      <w:r>
        <w:rPr>
          <w:color w:val="444444"/>
          <w:sz w:val="22"/>
        </w:rPr>
        <w:t>Firmware: JetPack 6.x / L4T 39.2.0</w:t>
      </w:r>
    </w:p>
    <w:p>
      <w:pPr>
        <w:jc w:val="center"/>
      </w:pPr>
      <w:r>
        <w:rPr>
          <w:color w:val="444444"/>
          <w:sz w:val="22"/>
        </w:rPr>
        <w:t>CUDA: 13.2 | TensorRT: bundled | Python: 3.12</w:t>
      </w:r>
    </w:p>
    <w:p>
      <w:pPr>
        <w:jc w:val="center"/>
      </w:pPr>
      <w:r>
        <w:rPr>
          <w:color w:val="444444"/>
          <w:sz w:val="22"/>
        </w:rPr>
        <w:t>Camera: Suyin HD USB Camera (/dev/video0, 640x480 @ 15 fps)</w:t>
      </w:r>
    </w:p>
    <w:p>
      <w:pPr>
        <w:jc w:val="center"/>
      </w:pPr>
      <w:r>
        <w:rPr>
          <w:color w:val="444444"/>
          <w:sz w:val="22"/>
        </w:rPr>
        <w:t>Database: MySQL 8.x</w:t>
      </w:r>
    </w:p>
    <w:p>
      <w:pPr>
        <w:jc w:val="center"/>
      </w:pPr>
      <w:r>
        <w:rPr>
          <w:color w:val="444444"/>
          <w:sz w:val="22"/>
        </w:rPr>
      </w:r>
    </w:p>
    <w:p>
      <w:pPr>
        <w:jc w:val="center"/>
      </w:pPr>
      <w:r>
        <w:rPr>
          <w:color w:val="444444"/>
          <w:sz w:val="22"/>
        </w:rPr>
        <w:t>Document version: 2.0</w:t>
      </w:r>
    </w:p>
    <w:p>
      <w:pPr>
        <w:jc w:val="center"/>
      </w:pPr>
      <w:r>
        <w:rPr>
          <w:color w:val="444444"/>
          <w:sz w:val="22"/>
        </w:rPr>
        <w:t>Date: July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Project Overview</w:t>
      </w:r>
    </w:p>
    <w:p>
      <w:pPr>
        <w:spacing w:after="40"/>
      </w:pPr>
      <w:r>
        <w:t>2. System Architecture</w:t>
      </w:r>
    </w:p>
    <w:p>
      <w:pPr>
        <w:spacing w:after="40"/>
      </w:pPr>
      <w:r>
        <w:t>3. Configuration System</w:t>
      </w:r>
    </w:p>
    <w:p>
      <w:pPr>
        <w:spacing w:after="40"/>
      </w:pPr>
      <w:r>
        <w:t>4. File-by-File Reference</w:t>
      </w:r>
    </w:p>
    <w:p>
      <w:pPr>
        <w:spacing w:after="40"/>
      </w:pPr>
      <w:r>
        <w:t>5. Data Flow - Step by Step</w:t>
      </w:r>
    </w:p>
    <w:p>
      <w:pPr>
        <w:spacing w:after="40"/>
      </w:pPr>
      <w:r>
        <w:t>6. Database Schema</w:t>
      </w:r>
    </w:p>
    <w:p>
      <w:pPr>
        <w:spacing w:after="40"/>
      </w:pPr>
      <w:r>
        <w:t>7. Dashboard API Reference</w:t>
      </w:r>
    </w:p>
    <w:p>
      <w:pPr>
        <w:spacing w:after="40"/>
      </w:pPr>
      <w:r>
        <w:t>8. Deployment &amp; Running</w:t>
      </w:r>
    </w:p>
    <w:p>
      <w:pPr>
        <w:spacing w:after="40"/>
      </w:pPr>
      <w:r>
        <w:t>9. Systemd Service</w:t>
      </w:r>
    </w:p>
    <w:p>
      <w:pPr>
        <w:spacing w:after="40"/>
      </w:pPr>
      <w:r>
        <w:t>10. Backup &amp; Maintenance</w:t>
      </w:r>
    </w:p>
    <w:p>
      <w:pPr>
        <w:spacing w:after="40"/>
      </w:pPr>
      <w:r>
        <w:t>11. Troubleshooting</w:t>
      </w:r>
    </w:p>
    <w:p>
      <w:pPr>
        <w:spacing w:after="40"/>
      </w:pPr>
      <w:r>
        <w:t>12. Build from Scratch</w:t>
      </w:r>
    </w:p>
    <w:p>
      <w:pPr>
        <w:spacing w:after="40"/>
      </w:pPr>
      <w:r>
        <w:t>13. Possible Upgrades</w:t>
      </w:r>
    </w:p>
    <w:p>
      <w:pPr>
        <w:spacing w:after="40"/>
      </w:pPr>
      <w:r>
        <w:t>Appendix: Quick Reference Card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A real-time bicycle counting system deployed on an NVIDIA Jetson Orin Nano. A USB camera captures video frames; a YOLO11n TensorRT model detects bicycles at ~10-18 ms per frame; a custom IoU+centroid tracker ensures each bicycle is counted exactly once; when a tracked bicycle crosses a horizontal line drawn across the middle of the frame, the system records the crossing event (timestamp, track ID) into a MySQL database and serves all analytics through a live web dashboard at port 8080.</w:t>
      </w:r>
    </w:p>
    <w:p>
      <w:pPr>
        <w:pStyle w:val="Heading2"/>
      </w:pPr>
      <w:r>
        <w:t>Features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Object detection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YOLO11n nano (80 COCO classes, only class 1 = bicycle counted)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Inference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TensorRT FP16 engine on Orin GPU, ~10-18 ms/frame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Tracking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IoU + centroid distance tracker with persistent IDs across frames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Counting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Objects crossing horizontal line Y=240 are counted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Deduplication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Spatial + temporal dedup prevents counting the same bike twice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Screenshots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JPEG saved on every crossing event to screenshots/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MySQL with per-device, per-location events and 15-min aggregated counts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 dashboard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FastAPI at port 8080: live MJPEG video, stat cards, charts, events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 viewer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Separate page with full history, CSV export, auto-refresh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Health endpoint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JSON health check at /health for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Config-driven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All parameters in config.yaml with BIKE_* env var overrides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Multi-camera ready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Each camera identified by device_name + location_name</w:t>
            </w:r>
          </w:p>
        </w:tc>
      </w:tr>
    </w:tbl>
    <w:p/>
    <w:p>
      <w:pPr>
        <w:pStyle w:val="Heading1"/>
      </w:pPr>
      <w:r>
        <w:t>2. System Architecture</w:t>
      </w:r>
    </w:p>
    <w:p>
      <w:pPr>
        <w:pStyle w:val="Heading2"/>
      </w:pPr>
      <w:r>
        <w:t>Architecture Diagram</w:t>
      </w:r>
    </w:p>
    <w:p>
      <w:pPr>
        <w:pStyle w:val="CodeBlock"/>
        <w:shd w:fill="F5F5F5"/>
      </w:pPr>
      <w:r>
        <w:t>Jetson Orin Nano</w:t>
      </w:r>
    </w:p>
    <w:p>
      <w:pPr>
        <w:pStyle w:val="CodeBlock"/>
        <w:shd w:fill="F5F5F5"/>
      </w:pPr>
      <w:r>
        <w:t>|</w:t>
      </w:r>
    </w:p>
    <w:p>
      <w:pPr>
        <w:pStyle w:val="CodeBlock"/>
        <w:shd w:fill="F5F5F5"/>
      </w:pPr>
      <w:r>
        <w:t>+------------------+     +----------------------------------------+</w:t>
      </w:r>
    </w:p>
    <w:p>
      <w:pPr>
        <w:pStyle w:val="CodeBlock"/>
        <w:shd w:fill="F5F5F5"/>
      </w:pPr>
      <w:r>
        <w:t>| USB Camera       |----&gt;|  bicycle_counter.py (main loop)         |</w:t>
      </w:r>
    </w:p>
    <w:p>
      <w:pPr>
        <w:pStyle w:val="CodeBlock"/>
        <w:shd w:fill="F5F5F5"/>
      </w:pPr>
      <w:r>
        <w:t>| /dev/video0      |     |                                        |</w:t>
      </w:r>
    </w:p>
    <w:p>
      <w:pPr>
        <w:pStyle w:val="CodeBlock"/>
        <w:shd w:fill="F5F5F5"/>
      </w:pPr>
      <w:r>
        <w:t>| 640x480@15fps    |     |  1. cv2.VideoCapture(0).read()         |</w:t>
      </w:r>
    </w:p>
    <w:p>
      <w:pPr>
        <w:pStyle w:val="CodeBlock"/>
        <w:shd w:fill="F5F5F5"/>
      </w:pPr>
      <w:r>
        <w:t>+------------------+     |  2. model(frame) -&gt; detections          |</w:t>
      </w:r>
    </w:p>
    <w:p>
      <w:pPr>
        <w:pStyle w:val="CodeBlock"/>
        <w:shd w:fill="F5F5F5"/>
      </w:pPr>
      <w:r>
        <w:t xml:space="preserve">                         |  3. tracker.update(raw_dets)            |</w:t>
      </w:r>
    </w:p>
    <w:p>
      <w:pPr>
        <w:pStyle w:val="CodeBlock"/>
        <w:shd w:fill="F5F5F5"/>
      </w:pPr>
      <w:r>
        <w:t xml:space="preserve">                         |  4. check persist + dedup + count       |</w:t>
      </w:r>
    </w:p>
    <w:p>
      <w:pPr>
        <w:pStyle w:val="CodeBlock"/>
        <w:shd w:fill="F5F5F5"/>
      </w:pPr>
      <w:r>
        <w:t xml:space="preserve">                         |  5. save screenshot + db.record()       |</w:t>
      </w:r>
    </w:p>
    <w:p>
      <w:pPr>
        <w:pStyle w:val="CodeBlock"/>
        <w:shd w:fill="F5F5F5"/>
      </w:pPr>
      <w:r>
        <w:t xml:space="preserve">                         |  6. draw_osd() -&gt; JPEG encode           |</w:t>
      </w:r>
    </w:p>
    <w:p>
      <w:pPr>
        <w:pStyle w:val="CodeBlock"/>
        <w:shd w:fill="F5F5F5"/>
      </w:pPr>
      <w:r>
        <w:t xml:space="preserve">                         |  7. state.latest_jpeg = jpeg_bytes      |</w:t>
      </w:r>
    </w:p>
    <w:p>
      <w:pPr>
        <w:pStyle w:val="CodeBlock"/>
        <w:shd w:fill="F5F5F5"/>
      </w:pPr>
      <w:r>
        <w:t xml:space="preserve">                         +----------------+------------------------+</w:t>
      </w:r>
    </w:p>
    <w:p>
      <w:pPr>
        <w:pStyle w:val="CodeBlock"/>
        <w:shd w:fill="F5F5F5"/>
      </w:pPr>
      <w:r>
        <w:t xml:space="preserve">                                          |</w:t>
      </w:r>
    </w:p>
    <w:p>
      <w:pPr>
        <w:pStyle w:val="CodeBlock"/>
        <w:shd w:fill="F5F5F5"/>
      </w:pPr>
      <w:r>
        <w:t xml:space="preserve">                         +----------------v------------------------+</w:t>
      </w:r>
    </w:p>
    <w:p>
      <w:pPr>
        <w:pStyle w:val="CodeBlock"/>
        <w:shd w:fill="F5F5F5"/>
      </w:pPr>
      <w:r>
        <w:t xml:space="preserve">                         |  dashboard_server.py (FastAPI)           |</w:t>
      </w:r>
    </w:p>
    <w:p>
      <w:pPr>
        <w:pStyle w:val="CodeBlock"/>
        <w:shd w:fill="F5F5F5"/>
      </w:pPr>
      <w:r>
        <w:t xml:space="preserve">                         |  Port 8080 (0.0.0.0)                    |</w:t>
      </w:r>
    </w:p>
    <w:p>
      <w:pPr>
        <w:pStyle w:val="CodeBlock"/>
        <w:shd w:fill="F5F5F5"/>
      </w:pPr>
      <w:r>
        <w:t xml:space="preserve">                         |  GET /        -&gt; dashboard.html          |</w:t>
      </w:r>
    </w:p>
    <w:p>
      <w:pPr>
        <w:pStyle w:val="CodeBlock"/>
        <w:shd w:fill="F5F5F5"/>
      </w:pPr>
      <w:r>
        <w:t xml:space="preserve">                         |  GET /video   -&gt; MJPEG stream            |</w:t>
      </w:r>
    </w:p>
    <w:p>
      <w:pPr>
        <w:pStyle w:val="CodeBlock"/>
        <w:shd w:fill="F5F5F5"/>
      </w:pPr>
      <w:r>
        <w:t xml:space="preserve">                         |  GET /stats   -&gt; JSON snapshot           |</w:t>
      </w:r>
    </w:p>
    <w:p>
      <w:pPr>
        <w:pStyle w:val="CodeBlock"/>
        <w:shd w:fill="F5F5F5"/>
      </w:pPr>
      <w:r>
        <w:t xml:space="preserve">                         |  GET /health  -&gt; Health check            |</w:t>
      </w:r>
    </w:p>
    <w:p>
      <w:pPr>
        <w:pStyle w:val="CodeBlock"/>
        <w:shd w:fill="F5F5F5"/>
      </w:pPr>
      <w:r>
        <w:t xml:space="preserve">                         |  GET /database -&gt; DB viewer              |</w:t>
      </w:r>
    </w:p>
    <w:p>
      <w:pPr>
        <w:pStyle w:val="CodeBlock"/>
        <w:shd w:fill="F5F5F5"/>
      </w:pPr>
      <w:r>
        <w:t xml:space="preserve">                         |  GET /api/*   -&gt; JSON data               |</w:t>
      </w:r>
    </w:p>
    <w:p>
      <w:pPr>
        <w:pStyle w:val="CodeBlock"/>
        <w:shd w:fill="F5F5F5"/>
      </w:pPr>
      <w:r>
        <w:t xml:space="preserve">                         |  GET /export/* -&gt; CSV downloads          |</w:t>
      </w:r>
    </w:p>
    <w:p>
      <w:pPr>
        <w:pStyle w:val="CodeBlock"/>
        <w:shd w:fill="F5F5F5"/>
      </w:pPr>
      <w:r>
        <w:t xml:space="preserve">                         +----------------+------------------------+</w:t>
      </w:r>
    </w:p>
    <w:p>
      <w:pPr>
        <w:pStyle w:val="CodeBlock"/>
        <w:shd w:fill="F5F5F5"/>
      </w:pPr>
      <w:r>
        <w:t xml:space="preserve">                                          |</w:t>
      </w:r>
    </w:p>
    <w:p>
      <w:pPr>
        <w:pStyle w:val="CodeBlock"/>
        <w:shd w:fill="F5F5F5"/>
      </w:pPr>
      <w:r>
        <w:t xml:space="preserve">                         +----------------v------------------------+</w:t>
      </w:r>
    </w:p>
    <w:p>
      <w:pPr>
        <w:pStyle w:val="CodeBlock"/>
        <w:shd w:fill="F5F5F5"/>
      </w:pPr>
      <w:r>
        <w:t xml:space="preserve">                         |  database.py (MySQL)                     |</w:t>
      </w:r>
    </w:p>
    <w:p>
      <w:pPr>
        <w:pStyle w:val="CodeBlock"/>
        <w:shd w:fill="F5F5F5"/>
      </w:pPr>
      <w:r>
        <w:t xml:space="preserve">                         |  Connection pool (size=4)                |</w:t>
      </w:r>
    </w:p>
    <w:p>
      <w:pPr>
        <w:pStyle w:val="CodeBlock"/>
        <w:shd w:fill="F5F5F5"/>
      </w:pPr>
      <w:r>
        <w:t xml:space="preserve">                         |  Tables: devices, locations,             |</w:t>
      </w:r>
    </w:p>
    <w:p>
      <w:pPr>
        <w:pStyle w:val="CodeBlock"/>
        <w:shd w:fill="F5F5F5"/>
      </w:pPr>
      <w:r>
        <w:t xml:space="preserve">                         |          crossings, quarterly_counts     |</w:t>
      </w:r>
    </w:p>
    <w:p>
      <w:pPr>
        <w:pStyle w:val="CodeBlock"/>
        <w:shd w:fill="F5F5F5"/>
      </w:pPr>
      <w:r>
        <w:t xml:space="preserve">                         |  screenshots/ (max 1000 files)           |</w:t>
      </w:r>
    </w:p>
    <w:p>
      <w:pPr>
        <w:pStyle w:val="CodeBlock"/>
        <w:shd w:fill="F5F5F5"/>
      </w:pPr>
      <w:r>
        <w:t xml:space="preserve">                         +----------------------------------------+</w:t>
      </w:r>
    </w:p>
    <w:p>
      <w:pPr>
        <w:pStyle w:val="CodeBlock"/>
        <w:shd w:fill="F5F5F5"/>
      </w:pPr>
      <w:r>
        <w:t xml:space="preserve">                                          |</w:t>
      </w:r>
    </w:p>
    <w:p>
      <w:pPr>
        <w:pStyle w:val="CodeBlock"/>
        <w:shd w:fill="F5F5F5"/>
      </w:pPr>
      <w:r>
        <w:t xml:space="preserve">                         +----------------------------------------+</w:t>
      </w:r>
    </w:p>
    <w:p>
      <w:pPr>
        <w:pStyle w:val="CodeBlock"/>
        <w:shd w:fill="F5F5F5"/>
      </w:pPr>
      <w:r>
        <w:t xml:space="preserve">                         |  config.yaml  &lt;-  config_loader.py      |</w:t>
      </w:r>
    </w:p>
    <w:p>
      <w:pPr>
        <w:pStyle w:val="CodeBlock"/>
        <w:shd w:fill="F5F5F5"/>
      </w:pPr>
      <w:r>
        <w:t xml:space="preserve">                         |                   BIKE_* env vars       |</w:t>
      </w:r>
    </w:p>
    <w:p>
      <w:pPr>
        <w:pStyle w:val="CodeBlock"/>
        <w:shd w:fill="F5F5F5"/>
      </w:pPr>
      <w:r>
        <w:t xml:space="preserve">                         +----------------------------------------+</w:t>
      </w:r>
    </w:p>
    <w:p>
      <w:pPr>
        <w:pStyle w:val="Heading2"/>
      </w:pPr>
      <w:r>
        <w:t>Key Design Decisions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6192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TensorRT over PyTorch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Orin Nano GPU (compute capability 8.7) does not match published PyTorch wheels; ultralytics loads TensorRT engine directly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Custom tracker over DeepStream NvDCF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DeepStream 8.0 no longer provides Python pyds bindings for tracking data; lightweight IoU+centroid tracker is sufficient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MySQL over SQLite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Production database with connection pooling; supports multi-device deployments and concurrent dashboard reads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Horizontal line counting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Simplest approach for counting objects moving across a scene; line at Y=240 (center of 480px frame)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Deduplication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Spatial + temporal dedup prevents counting the same bicycle if it lingers near the counting line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Config-driven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All parameters in config.yaml with environment variable overrides; no code changes needed for tuning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PIL for OSD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Pillow used for drawing bounding boxes and text overlays (avoids OpenCV font limitations)</w:t>
            </w:r>
          </w:p>
        </w:tc>
      </w:tr>
    </w:tbl>
    <w:p/>
    <w:p>
      <w:pPr>
        <w:pStyle w:val="Heading1"/>
      </w:pPr>
      <w:r>
        <w:t>3. Configuration System</w:t>
      </w:r>
    </w:p>
    <w:p>
      <w:pPr>
        <w:pStyle w:val="Heading2"/>
      </w:pPr>
      <w:r>
        <w:t>How it works</w:t>
      </w:r>
    </w:p>
    <w:p>
      <w:pPr>
        <w:pStyle w:val="ListBullet"/>
      </w:pPr>
      <w:r>
        <w:t>config_loader.py reads config.yaml from the project directory</w:t>
      </w:r>
    </w:p>
    <w:p>
      <w:pPr>
        <w:pStyle w:val="ListBullet"/>
      </w:pPr>
      <w:r>
        <w:t>Every parameter can be overridden by an environment variable prefixed with BIKE_</w:t>
      </w:r>
    </w:p>
    <w:p>
      <w:pPr>
        <w:pStyle w:val="ListBullet"/>
      </w:pPr>
      <w:r>
        <w:t>Type coercion is automatic (bool, int, float, str based on the default value)</w:t>
      </w:r>
    </w:p>
    <w:p>
      <w:pPr>
        <w:pStyle w:val="ListBullet"/>
      </w:pPr>
      <w:r>
        <w:t>The flattened config dict is passed to all modules at startup</w:t>
      </w:r>
    </w:p>
    <w:p>
      <w:pPr>
        <w:pStyle w:val="Heading2"/>
      </w:pPr>
      <w:r>
        <w:t>config.yaml structure</w:t>
      </w:r>
    </w:p>
    <w:p>
      <w:pPr>
        <w:pStyle w:val="CodeBlock"/>
        <w:shd w:fill="F5F5F5"/>
      </w:pPr>
      <w:r>
        <w:t>version: "2.0"</w:t>
      </w:r>
    </w:p>
    <w:p>
      <w:pPr>
        <w:pStyle w:val="CodeBlock"/>
        <w:shd w:fill="F5F5F5"/>
      </w:pPr>
    </w:p>
    <w:p>
      <w:pPr>
        <w:pStyle w:val="CodeBlock"/>
        <w:shd w:fill="F5F5F5"/>
      </w:pPr>
      <w:r>
        <w:t>device:</w:t>
      </w:r>
    </w:p>
    <w:p>
      <w:pPr>
        <w:pStyle w:val="CodeBlock"/>
        <w:shd w:fill="F5F5F5"/>
      </w:pPr>
      <w:r>
        <w:t xml:space="preserve">  name: "jetson-orin-01"          # Unique device identifier</w:t>
      </w:r>
    </w:p>
    <w:p>
      <w:pPr>
        <w:pStyle w:val="CodeBlock"/>
        <w:shd w:fill="F5F5F5"/>
      </w:pPr>
      <w:r>
        <w:t xml:space="preserve">  description: "Jetson Orin Nano - Main Unit"</w:t>
      </w:r>
    </w:p>
    <w:p>
      <w:pPr>
        <w:pStyle w:val="CodeBlock"/>
        <w:shd w:fill="F5F5F5"/>
      </w:pPr>
      <w:r>
        <w:t xml:space="preserve">  location_name: "Camera_01"      # Camera location name</w:t>
      </w:r>
    </w:p>
    <w:p>
      <w:pPr>
        <w:pStyle w:val="CodeBlock"/>
        <w:shd w:fill="F5F5F5"/>
      </w:pPr>
      <w:r>
        <w:t xml:space="preserve">  location_description: "Main entrance"</w:t>
      </w:r>
    </w:p>
    <w:p>
      <w:pPr>
        <w:pStyle w:val="CodeBlock"/>
        <w:shd w:fill="F5F5F5"/>
      </w:pPr>
    </w:p>
    <w:p>
      <w:pPr>
        <w:pStyle w:val="CodeBlock"/>
        <w:shd w:fill="F5F5F5"/>
      </w:pPr>
      <w:r>
        <w:t>camera:</w:t>
      </w:r>
    </w:p>
    <w:p>
      <w:pPr>
        <w:pStyle w:val="CodeBlock"/>
        <w:shd w:fill="F5F5F5"/>
      </w:pPr>
      <w:r>
        <w:t xml:space="preserve">  device: "/dev/video0"           # V4L2 device path</w:t>
      </w:r>
    </w:p>
    <w:p>
      <w:pPr>
        <w:pStyle w:val="CodeBlock"/>
        <w:shd w:fill="F5F5F5"/>
      </w:pPr>
      <w:r>
        <w:t xml:space="preserve">  width: 640                      # Capture width</w:t>
      </w:r>
    </w:p>
    <w:p>
      <w:pPr>
        <w:pStyle w:val="CodeBlock"/>
        <w:shd w:fill="F5F5F5"/>
      </w:pPr>
      <w:r>
        <w:t xml:space="preserve">  height: 480                     # Capture height</w:t>
      </w:r>
    </w:p>
    <w:p>
      <w:pPr>
        <w:pStyle w:val="CodeBlock"/>
        <w:shd w:fill="F5F5F5"/>
      </w:pPr>
      <w:r>
        <w:t xml:space="preserve">  fps: 15                         # Target frame rate</w:t>
      </w:r>
    </w:p>
    <w:p>
      <w:pPr>
        <w:pStyle w:val="CodeBlock"/>
        <w:shd w:fill="F5F5F5"/>
      </w:pPr>
      <w:r>
        <w:t xml:space="preserve">  brightness: -30                 # V4L2 brightness (-64 to 64)</w:t>
      </w:r>
    </w:p>
    <w:p>
      <w:pPr>
        <w:pStyle w:val="CodeBlock"/>
        <w:shd w:fill="F5F5F5"/>
      </w:pPr>
    </w:p>
    <w:p>
      <w:pPr>
        <w:pStyle w:val="CodeBlock"/>
        <w:shd w:fill="F5F5F5"/>
      </w:pPr>
      <w:r>
        <w:t>model:</w:t>
      </w:r>
    </w:p>
    <w:p>
      <w:pPr>
        <w:pStyle w:val="CodeBlock"/>
        <w:shd w:fill="F5F5F5"/>
      </w:pPr>
      <w:r>
        <w:t xml:space="preserve">  path: "yolo11n.engine"          # TensorRT engine path</w:t>
      </w:r>
    </w:p>
    <w:p>
      <w:pPr>
        <w:pStyle w:val="CodeBlock"/>
        <w:shd w:fill="F5F5F5"/>
      </w:pPr>
      <w:r>
        <w:t xml:space="preserve">  bicycle_class_id: 1             # COCO class ID for bicycle</w:t>
      </w:r>
    </w:p>
    <w:p>
      <w:pPr>
        <w:pStyle w:val="CodeBlock"/>
        <w:shd w:fill="F5F5F5"/>
      </w:pPr>
      <w:r>
        <w:t xml:space="preserve">  min_confidence: 0.45            # Minimum detection confidence</w:t>
      </w:r>
    </w:p>
    <w:p>
      <w:pPr>
        <w:pStyle w:val="CodeBlock"/>
        <w:shd w:fill="F5F5F5"/>
      </w:pPr>
    </w:p>
    <w:p>
      <w:pPr>
        <w:pStyle w:val="CodeBlock"/>
        <w:shd w:fill="F5F5F5"/>
      </w:pPr>
      <w:r>
        <w:t>tracker:</w:t>
      </w:r>
    </w:p>
    <w:p>
      <w:pPr>
        <w:pStyle w:val="CodeBlock"/>
        <w:shd w:fill="F5F5F5"/>
      </w:pPr>
      <w:r>
        <w:t xml:space="preserve">  missing_ttl: 3.0                # Seconds before invisible track is dropped</w:t>
      </w:r>
    </w:p>
    <w:p>
      <w:pPr>
        <w:pStyle w:val="CodeBlock"/>
        <w:shd w:fill="F5F5F5"/>
      </w:pPr>
      <w:r>
        <w:t xml:space="preserve">  persist_time: 0.6               # Seconds a track must exist before counting</w:t>
      </w:r>
    </w:p>
    <w:p>
      <w:pPr>
        <w:pStyle w:val="CodeBlock"/>
        <w:shd w:fill="F5F5F5"/>
      </w:pPr>
      <w:r>
        <w:t xml:space="preserve">  iou_threshold: 0.15             # Minimum IoU for matching</w:t>
      </w:r>
    </w:p>
    <w:p>
      <w:pPr>
        <w:pStyle w:val="CodeBlock"/>
        <w:shd w:fill="F5F5F5"/>
      </w:pPr>
      <w:r>
        <w:t xml:space="preserve">  max_distance: 150               # Max centroid distance (px) for fallback</w:t>
      </w:r>
    </w:p>
    <w:p>
      <w:pPr>
        <w:pStyle w:val="CodeBlock"/>
        <w:shd w:fill="F5F5F5"/>
      </w:pPr>
    </w:p>
    <w:p>
      <w:pPr>
        <w:pStyle w:val="CodeBlock"/>
        <w:shd w:fill="F5F5F5"/>
      </w:pPr>
      <w:r>
        <w:t>dedup:</w:t>
      </w:r>
    </w:p>
    <w:p>
      <w:pPr>
        <w:pStyle w:val="CodeBlock"/>
        <w:shd w:fill="F5F5F5"/>
      </w:pPr>
      <w:r>
        <w:t xml:space="preserve">  ttl: 5.0                        # Seconds to remember counted positions</w:t>
      </w:r>
    </w:p>
    <w:p>
      <w:pPr>
        <w:pStyle w:val="CodeBlock"/>
        <w:shd w:fill="F5F5F5"/>
      </w:pPr>
      <w:r>
        <w:t xml:space="preserve">  distance: 120                   # Min distance (px) between counted positions</w:t>
      </w:r>
    </w:p>
    <w:p>
      <w:pPr>
        <w:pStyle w:val="CodeBlock"/>
        <w:shd w:fill="F5F5F5"/>
      </w:pPr>
    </w:p>
    <w:p>
      <w:pPr>
        <w:pStyle w:val="CodeBlock"/>
        <w:shd w:fill="F5F5F5"/>
      </w:pPr>
      <w:r>
        <w:t>database:</w:t>
      </w:r>
    </w:p>
    <w:p>
      <w:pPr>
        <w:pStyle w:val="CodeBlock"/>
        <w:shd w:fill="F5F5F5"/>
      </w:pPr>
      <w:r>
        <w:t xml:space="preserve">  host: "127.0.0.1"</w:t>
      </w:r>
    </w:p>
    <w:p>
      <w:pPr>
        <w:pStyle w:val="CodeBlock"/>
        <w:shd w:fill="F5F5F5"/>
      </w:pPr>
      <w:r>
        <w:t xml:space="preserve">  port: 3306</w:t>
      </w:r>
    </w:p>
    <w:p>
      <w:pPr>
        <w:pStyle w:val="CodeBlock"/>
        <w:shd w:fill="F5F5F5"/>
      </w:pPr>
      <w:r>
        <w:t xml:space="preserve">  user: "bikecounter"</w:t>
      </w:r>
    </w:p>
    <w:p>
      <w:pPr>
        <w:pStyle w:val="CodeBlock"/>
        <w:shd w:fill="F5F5F5"/>
      </w:pPr>
      <w:r>
        <w:t xml:space="preserve">  password: "BikeCount2026!"</w:t>
      </w:r>
    </w:p>
    <w:p>
      <w:pPr>
        <w:pStyle w:val="CodeBlock"/>
        <w:shd w:fill="F5F5F5"/>
      </w:pPr>
      <w:r>
        <w:t xml:space="preserve">  name: "bicycle_counter"</w:t>
      </w:r>
    </w:p>
    <w:p>
      <w:pPr>
        <w:pStyle w:val="CodeBlock"/>
        <w:shd w:fill="F5F5F5"/>
      </w:pPr>
      <w:r>
        <w:t xml:space="preserve">  pool_size: 4                    # MySQL connection pool size</w:t>
      </w:r>
    </w:p>
    <w:p>
      <w:pPr>
        <w:pStyle w:val="CodeBlock"/>
        <w:shd w:fill="F5F5F5"/>
      </w:pPr>
    </w:p>
    <w:p>
      <w:pPr>
        <w:pStyle w:val="CodeBlock"/>
        <w:shd w:fill="F5F5F5"/>
      </w:pPr>
      <w:r>
        <w:t>retention:</w:t>
      </w:r>
    </w:p>
    <w:p>
      <w:pPr>
        <w:pStyle w:val="CodeBlock"/>
        <w:shd w:fill="F5F5F5"/>
      </w:pPr>
      <w:r>
        <w:t xml:space="preserve">  max_screenshots: 1000           # Max screenshots on disk</w:t>
      </w:r>
    </w:p>
    <w:p>
      <w:pPr>
        <w:pStyle w:val="CodeBlock"/>
        <w:shd w:fill="F5F5F5"/>
      </w:pPr>
      <w:r>
        <w:t xml:space="preserve">  keep_screenshots: 950           # Keep N newest after cleanup</w:t>
      </w:r>
    </w:p>
    <w:p>
      <w:pPr>
        <w:pStyle w:val="CodeBlock"/>
        <w:shd w:fill="F5F5F5"/>
      </w:pPr>
      <w:r>
        <w:t xml:space="preserve">  max_crossing_days: 90           # Delete crossings older than N days</w:t>
      </w:r>
    </w:p>
    <w:p>
      <w:pPr>
        <w:pStyle w:val="CodeBlock"/>
        <w:shd w:fill="F5F5F5"/>
      </w:pPr>
    </w:p>
    <w:p>
      <w:pPr>
        <w:pStyle w:val="CodeBlock"/>
        <w:shd w:fill="F5F5F5"/>
      </w:pPr>
      <w:r>
        <w:t>dashboard:</w:t>
      </w:r>
    </w:p>
    <w:p>
      <w:pPr>
        <w:pStyle w:val="CodeBlock"/>
        <w:shd w:fill="F5F5F5"/>
      </w:pPr>
      <w:r>
        <w:t xml:space="preserve">  host: "0.0.0.0"                # Listen address</w:t>
      </w:r>
    </w:p>
    <w:p>
      <w:pPr>
        <w:pStyle w:val="CodeBlock"/>
        <w:shd w:fill="F5F5F5"/>
      </w:pPr>
      <w:r>
        <w:t xml:space="preserve">  port: 8080                      # Listen port</w:t>
      </w:r>
    </w:p>
    <w:p>
      <w:pPr>
        <w:pStyle w:val="CodeBlock"/>
        <w:shd w:fill="F5F5F5"/>
      </w:pPr>
    </w:p>
    <w:p>
      <w:pPr>
        <w:pStyle w:val="CodeBlock"/>
        <w:shd w:fill="F5F5F5"/>
      </w:pPr>
      <w:r>
        <w:t>logging:</w:t>
      </w:r>
    </w:p>
    <w:p>
      <w:pPr>
        <w:pStyle w:val="CodeBlock"/>
        <w:shd w:fill="F5F5F5"/>
      </w:pPr>
      <w:r>
        <w:t xml:space="preserve">  level: "INFO"                   # DEBUG, INFO, WARNING, ERROR</w:t>
      </w:r>
    </w:p>
    <w:p>
      <w:pPr>
        <w:pStyle w:val="CodeBlock"/>
        <w:shd w:fill="F5F5F5"/>
      </w:pPr>
      <w:r>
        <w:t xml:space="preserve">  file: "bicycle_counter.log"     # Log file path</w:t>
      </w:r>
    </w:p>
    <w:p>
      <w:pPr>
        <w:pStyle w:val="Heading2"/>
      </w:pPr>
      <w:r>
        <w:t>Environment Variable Overrides</w:t>
      </w:r>
    </w:p>
    <w:p>
      <w:r>
        <w:t>Every config key can be overridden. Examples:</w:t>
      </w:r>
    </w:p>
    <w:p>
      <w:pPr>
        <w:pStyle w:val="CodeBlock"/>
        <w:shd w:fill="F5F5F5"/>
      </w:pPr>
      <w:r>
        <w:t>export BIKE_CAMERA_FPS=30         # Override camera.fps</w:t>
      </w:r>
    </w:p>
    <w:p>
      <w:pPr>
        <w:pStyle w:val="CodeBlock"/>
        <w:shd w:fill="F5F5F5"/>
      </w:pPr>
      <w:r>
        <w:t>export BIKE_MIN_CONFIDENCE=0.6    # Override model.min_confidence</w:t>
      </w:r>
    </w:p>
    <w:p>
      <w:pPr>
        <w:pStyle w:val="CodeBlock"/>
        <w:shd w:fill="F5F5F5"/>
      </w:pPr>
      <w:r>
        <w:t>export BIKE_DB_HOST=192.168.1.100 # Override database.host</w:t>
      </w:r>
    </w:p>
    <w:p>
      <w:pPr>
        <w:pStyle w:val="CodeBlock"/>
        <w:shd w:fill="F5F5F5"/>
      </w:pPr>
      <w:r>
        <w:t>export BIKE_DASH_PORT=9090        # Override dashboard.port</w:t>
      </w:r>
    </w:p>
    <w:p>
      <w:pPr>
        <w:pStyle w:val="CodeBlock"/>
        <w:shd w:fill="F5F5F5"/>
      </w:pPr>
      <w:r>
        <w:t>export BIKE_LOG_LEVEL=DEBUG       # Override logging.level</w:t>
      </w:r>
    </w:p>
    <w:p>
      <w:r>
        <w:t>Full mapping (YAML key -&gt; env var -&gt; default):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YAML Path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Env Var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Default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device.name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BIKE_DEVICE_NAME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jetson-orin-01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device.description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BIKE_DEVICE_DESC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""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device.location_name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BIKE_LOCATION_NAME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Camera_01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device.location_description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BIKE_LOCATION_DESC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""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camera.device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BIKE_CAMERA_DEVICE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/dev/video0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camera.width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BIKE_CAMERA_WIDTH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640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camera.height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BIKE_CAMERA_HEIGHT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camera.fps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BIKE_CAMERA_FPS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camera.brightness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BIKE_CAMERA_BRIGHTNESS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-30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model.path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BIKE_MODEL_PATH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yolo11n.engine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model.bicycle_class_id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BIKE_CLASS_ID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model.min_confidence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BIKE_MIN_CONFIDENCE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0.45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tracker.missing_ttl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BIKE_TRACK_MISSING_TTL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tracker.persist_time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BIKE_TRACK_PERSIST_TIME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0.6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tracker.iou_threshold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BIKE_TRACK_IOU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tracker.max_distance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BIKE_TRACK_MAX_DIST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dedup.ttl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BIKE_DEDUP_TTL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dedup.distance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BIKE_DEDUP_DIST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database.host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BIKE_DB_HOST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127.0.0.1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database.port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BIKE_DB_PORT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3306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database.user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BIKE_DB_USER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bikecounter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database.password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BIKE_DB_PASS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BikeCount2026!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database.name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BIKE_DB_NAME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bicycle_counter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database.pool_size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BIKE_DB_POOL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retention.max_screenshots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BIKE_MAX_SCREENSHOTS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retention.keep_screenshots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BIKE_KEEP_SCREENSHOTS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retention.max_crossing_days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BIKE_MAX_CROSSING_DAYS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dashboard.host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BIKE_DASH_HOST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0.0.0.0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dashboard.port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BIKE_DASH_PORT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logging.level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BIKE_LOG_LEVEL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INFO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logging.file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BIKE_LOG_FILE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bicycle_counter.log</w:t>
            </w:r>
          </w:p>
        </w:tc>
      </w:tr>
    </w:tbl>
    <w:p/>
    <w:p>
      <w:pPr>
        <w:pStyle w:val="Heading1"/>
      </w:pPr>
      <w:r>
        <w:t>4. File-by-File Reference</w:t>
      </w:r>
    </w:p>
    <w:p>
      <w:pPr>
        <w:pStyle w:val="Heading2"/>
      </w:pPr>
      <w:r>
        <w:t>Core Python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Lines</w:t>
            </w:r>
          </w:p>
        </w:tc>
        <w:tc>
          <w:tcPr>
            <w:tcW w:type="dxa" w:w="5904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bicycle_counter.py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326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Main pipeline. Loads config, YOLO model, camera, MySQL, dashboard. Runs main loop: capture -&gt; infer -&gt; track -&gt; count -&gt; screenshot -&gt; OSD -&gt; JPEG encode. Handles signals, camera reconnect, graceful shutdown.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dashboard_server.py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271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FastAPI web server. 10 endpoints (HTML, MJPEG, JSON, CSV). Runs in daemon thread. Serves dashboard, video stream, stats, health check, database viewer, CSV exports.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database.py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210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MySQL module. Connection pooling (size 4). CRUD for devices, locations, crossings, quarterly_counts. Atomic upserts for 15-min aggregation. Data retention + screenshot cleanup.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config_loader.py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Config loader. Reads config.yaml, flattens to dict, applies BIKE_* env var overrides with type coercion.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export_csv.py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Standalone CSV export. Connects to MySQL and dumps both quarterly counts and detailed crossings to CSV files.</w:t>
            </w:r>
          </w:p>
        </w:tc>
      </w:tr>
    </w:tbl>
    <w:p/>
    <w:p>
      <w:pPr>
        <w:pStyle w:val="Heading2"/>
      </w:pPr>
      <w:r>
        <w:t>Shell Scripts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Lines</w:t>
            </w:r>
          </w:p>
        </w:tc>
        <w:tc>
          <w:tcPr>
            <w:tcW w:type="dxa" w:w="5904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run.sh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Launcher. Sets LD_LIBRARY_PATH/GST_PLUGIN_PATH for DeepStream/CUDA. Kills camera-holding processes. Prints dashboard URLs. Executes bicycle_counter.py.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setup.sh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Full installer (7 steps). System packages, Python deps, DeepStream-Yolo parser build, YOLO11n download/ONNX export, TensorRT engine build, verification.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backup.sh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Backup script. Dumps MySQL via mysqldump, tars screenshots, compresses both, cleans up backups older than 30 days.</w:t>
            </w:r>
          </w:p>
        </w:tc>
      </w:tr>
    </w:tbl>
    <w:p/>
    <w:p>
      <w:pPr>
        <w:pStyle w:val="Heading2"/>
      </w:pPr>
      <w:r>
        <w:t>Configuration &amp; Service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Lines</w:t>
            </w:r>
          </w:p>
        </w:tc>
        <w:tc>
          <w:tcPr>
            <w:tcW w:type="dxa" w:w="5904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config.yaml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Central configuration. All tunable parameters in one YAML file.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bike-counter.service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Systemd unit file. Runs as system service, depends on mysql.service, auto-restarts on failure.</w:t>
            </w:r>
          </w:p>
        </w:tc>
      </w:tr>
    </w:tbl>
    <w:p/>
    <w:p>
      <w:pPr>
        <w:pStyle w:val="Heading2"/>
      </w:pPr>
      <w:r>
        <w:t>Templates (HTML)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Lines</w:t>
            </w:r>
          </w:p>
        </w:tc>
        <w:tc>
          <w:tcPr>
            <w:tcW w:type="dxa" w:w="5904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templates/dashboard.html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177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Main dashboard. Dark-themed, mobile-first. Live MJPEG feed, stat cards, crossing timeline, 15-min bar chart, recent detections. Polls /stats every 500ms. Chart.js 4.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templates/database.html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Database viewer. Summary stats, 15-min counts table, all events table, CSV downloads. Auto-refreshes every 5 seconds.</w:t>
            </w:r>
          </w:p>
        </w:tc>
      </w:tr>
    </w:tbl>
    <w:p/>
    <w:p>
      <w:pPr>
        <w:pStyle w:val="Heading2"/>
      </w:pPr>
      <w:r>
        <w:t>Model Files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Size</w:t>
            </w:r>
          </w:p>
        </w:tc>
        <w:tc>
          <w:tcPr>
            <w:tcW w:type="dxa" w:w="561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yolo11n.engine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7.9 MB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Pre-built TensorRT FP16 engine. Must be rebuilt if moving to a different GPU.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yolo11n.onnx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10.7 MB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ONNX export of YOLO11n. Intermediate for TensorRT engine build.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yolo11n.pt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5.4 MB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Original PyTorch weights. Used for ONNX export only.</w:t>
            </w:r>
          </w:p>
        </w:tc>
      </w:tr>
    </w:tbl>
    <w:p/>
    <w:p>
      <w:pPr>
        <w:pStyle w:val="Heading2"/>
      </w:pPr>
      <w:r>
        <w:t>Reference Files (not used in current pipeline)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config_infer_primary.txt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DeepStream nvinfer config (reference only)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deepstream_app_config.txt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DeepStream app config (reference only)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labels.txt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COCO 80-class label list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libnvdsinfer_custom_impl_Yolo.so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Compiled DeepStream-Yolo parser (reference only)</w:t>
            </w:r>
          </w:p>
        </w:tc>
      </w:tr>
    </w:tbl>
    <w:p/>
    <w:p>
      <w:pPr>
        <w:pStyle w:val="Heading2"/>
      </w:pPr>
      <w:r>
        <w:t>Data (auto-generated)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screenshots/*.jpg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Crossing event screenshots, named bike_HH-MM-SS_idN.jpg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bicycle_counter.log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Application log file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bicycle_counts.csv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Exported 15-minute aggregated counts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bicycle_crossings_detail.csv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Exported individual crossing events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backups/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Database dumps and screenshot tarballs</w:t>
            </w:r>
          </w:p>
        </w:tc>
      </w:tr>
    </w:tbl>
    <w:p/>
    <w:p>
      <w:pPr>
        <w:pStyle w:val="Heading1"/>
      </w:pPr>
      <w:r>
        <w:t>5. Data Flow - Step by Step</w:t>
      </w:r>
    </w:p>
    <w:p>
      <w:pPr>
        <w:pStyle w:val="Heading2"/>
      </w:pPr>
      <w:r>
        <w:t>5.1 Startup Sequence</w:t>
      </w:r>
    </w:p>
    <w:p>
      <w:r>
        <w:t>run.sh is executed:</w:t>
      </w:r>
    </w:p>
    <w:p>
      <w:pPr>
        <w:pStyle w:val="ListBullet"/>
      </w:pPr>
      <w:r>
        <w:t>Sets LD_LIBRARY_PATH to include DeepStream and CUDA 13.2</w:t>
      </w:r>
    </w:p>
    <w:p>
      <w:pPr>
        <w:pStyle w:val="ListBullet"/>
      </w:pPr>
      <w:r>
        <w:t>Sets GST_PLUGIN_PATH for GStreamer plugins</w:t>
      </w:r>
    </w:p>
    <w:p>
      <w:pPr>
        <w:pStyle w:val="ListBullet"/>
      </w:pPr>
      <w:r>
        <w:t>Sets PIP_BREAK_SYSTEM_PACKAGES=1</w:t>
      </w:r>
    </w:p>
    <w:p>
      <w:pPr>
        <w:pStyle w:val="ListBullet"/>
      </w:pPr>
      <w:r>
        <w:t>Runs fuser -k /dev/video0 to kill any camera-holding process</w:t>
      </w:r>
    </w:p>
    <w:p>
      <w:pPr>
        <w:pStyle w:val="ListBullet"/>
      </w:pPr>
      <w:r>
        <w:t>Waits 0.5s for camera release</w:t>
      </w:r>
    </w:p>
    <w:p>
      <w:pPr>
        <w:pStyle w:val="ListBullet"/>
      </w:pPr>
      <w:r>
        <w:t>Prints dashboard URLs (localhost + LAN IP)</w:t>
      </w:r>
    </w:p>
    <w:p>
      <w:pPr>
        <w:pStyle w:val="ListBullet"/>
      </w:pPr>
      <w:r>
        <w:t>Executes bicycle_counter.py via exec</w:t>
      </w:r>
    </w:p>
    <w:p/>
    <w:p>
      <w:r>
        <w:t>bicycle_counter.py initializes:</w:t>
      </w:r>
    </w:p>
    <w:p>
      <w:pPr>
        <w:pStyle w:val="ListBullet"/>
      </w:pPr>
      <w:r>
        <w:t>Loads config from config.yaml via config_loader.load()</w:t>
      </w:r>
    </w:p>
    <w:p>
      <w:pPr>
        <w:pStyle w:val="ListBullet"/>
      </w:pPr>
      <w:r>
        <w:t>Sets up logging (console + file)</w:t>
      </w:r>
    </w:p>
    <w:p>
      <w:pPr>
        <w:pStyle w:val="ListBullet"/>
      </w:pPr>
      <w:r>
        <w:t>Creates screenshots/ directory if missing</w:t>
      </w:r>
    </w:p>
    <w:p>
      <w:pPr>
        <w:pStyle w:val="ListBullet"/>
      </w:pPr>
      <w:r>
        <w:t>Loads YOLO11n TensorRT engine: YOLO("yolo11n.engine")</w:t>
      </w:r>
    </w:p>
    <w:p>
      <w:pPr>
        <w:pStyle w:val="ListBullet"/>
      </w:pPr>
      <w:r>
        <w:t>Connects to MySQL, registers device and location (get-or-create)</w:t>
      </w:r>
    </w:p>
    <w:p>
      <w:pPr>
        <w:pStyle w:val="ListBullet"/>
      </w:pPr>
      <w:r>
        <w:t>Runs cleanup_old_data() to enforce retention policy</w:t>
      </w:r>
    </w:p>
    <w:p>
      <w:pPr>
        <w:pStyle w:val="ListBullet"/>
      </w:pPr>
      <w:r>
        <w:t>Opens USB camera via OpenCV V4L2 backend</w:t>
      </w:r>
    </w:p>
    <w:p>
      <w:pPr>
        <w:pStyle w:val="ListBullet"/>
      </w:pPr>
      <w:r>
        <w:t>Sets camera brightness via v4l2-ctl</w:t>
      </w:r>
    </w:p>
    <w:p>
      <w:pPr>
        <w:pStyle w:val="ListBullet"/>
      </w:pPr>
      <w:r>
        <w:t>Starts dashboard_server in a daemon thread</w:t>
      </w:r>
    </w:p>
    <w:p>
      <w:pPr>
        <w:pStyle w:val="ListBullet"/>
      </w:pPr>
      <w:r>
        <w:t>Enters main processing loop</w:t>
      </w:r>
    </w:p>
    <w:p>
      <w:pPr>
        <w:pStyle w:val="Heading2"/>
      </w:pPr>
      <w:r>
        <w:t>5.2 Main Loop (per frame)</w:t>
      </w:r>
    </w:p>
    <w:p>
      <w:pPr>
        <w:pStyle w:val="CodeBlock"/>
        <w:shd w:fill="F5F5F5"/>
      </w:pPr>
      <w:r>
        <w:t>capture frame (cv2.VideoCapture.read)</w:t>
      </w:r>
    </w:p>
    <w:p>
      <w:pPr>
        <w:pStyle w:val="CodeBlock"/>
        <w:shd w:fill="F5F5F5"/>
      </w:pPr>
      <w:r>
        <w:t xml:space="preserve">        |</w:t>
      </w:r>
    </w:p>
    <w:p>
      <w:pPr>
        <w:pStyle w:val="CodeBlock"/>
        <w:shd w:fill="F5F5F5"/>
      </w:pPr>
      <w:r>
        <w:t xml:space="preserve">        v</w:t>
      </w:r>
    </w:p>
    <w:p>
      <w:pPr>
        <w:pStyle w:val="CodeBlock"/>
        <w:shd w:fill="F5F5F5"/>
      </w:pPr>
      <w:r>
        <w:t>YOLO inference (model(frame, conf=0.45))</w:t>
      </w:r>
    </w:p>
    <w:p>
      <w:pPr>
        <w:pStyle w:val="CodeBlock"/>
        <w:shd w:fill="F5F5F5"/>
      </w:pPr>
      <w:r>
        <w:t xml:space="preserve">        |</w:t>
      </w:r>
    </w:p>
    <w:p>
      <w:pPr>
        <w:pStyle w:val="CodeBlock"/>
        <w:shd w:fill="F5F5F5"/>
      </w:pPr>
      <w:r>
        <w:t xml:space="preserve">        v</w:t>
      </w:r>
    </w:p>
    <w:p>
      <w:pPr>
        <w:pStyle w:val="CodeBlock"/>
        <w:shd w:fill="F5F5F5"/>
      </w:pPr>
      <w:r>
        <w:t>Filter: keep only class 1 (bicycle)</w:t>
      </w:r>
    </w:p>
    <w:p>
      <w:pPr>
        <w:pStyle w:val="CodeBlock"/>
        <w:shd w:fill="F5F5F5"/>
      </w:pPr>
      <w:r>
        <w:t xml:space="preserve">        |</w:t>
      </w:r>
    </w:p>
    <w:p>
      <w:pPr>
        <w:pStyle w:val="CodeBlock"/>
        <w:shd w:fill="F5F5F5"/>
      </w:pPr>
      <w:r>
        <w:t xml:space="preserve">        v</w:t>
      </w:r>
    </w:p>
    <w:p>
      <w:pPr>
        <w:pStyle w:val="CodeBlock"/>
        <w:shd w:fill="F5F5F5"/>
      </w:pPr>
      <w:r>
        <w:t>Tracker.update(raw_detections)</w:t>
      </w:r>
    </w:p>
    <w:p>
      <w:pPr>
        <w:pStyle w:val="CodeBlock"/>
        <w:shd w:fill="F5F5F5"/>
      </w:pPr>
      <w:r>
        <w:t xml:space="preserve">   - Expire old tracks (not seen &gt; 3.0s)</w:t>
      </w:r>
    </w:p>
    <w:p>
      <w:pPr>
        <w:pStyle w:val="CodeBlock"/>
        <w:shd w:fill="F5F5F5"/>
      </w:pPr>
      <w:r>
        <w:t xml:space="preserve">   - Match existing tracks to new detections (IoU &gt;= 0.15, then centroid &lt;= 150px)</w:t>
      </w:r>
    </w:p>
    <w:p>
      <w:pPr>
        <w:pStyle w:val="CodeBlock"/>
        <w:shd w:fill="F5F5F5"/>
      </w:pPr>
      <w:r>
        <w:t xml:space="preserve">   - Create new tracks for unmatched detections</w:t>
      </w:r>
    </w:p>
    <w:p>
      <w:pPr>
        <w:pStyle w:val="CodeBlock"/>
        <w:shd w:fill="F5F5F5"/>
      </w:pPr>
      <w:r>
        <w:t xml:space="preserve">        |</w:t>
      </w:r>
    </w:p>
    <w:p>
      <w:pPr>
        <w:pStyle w:val="CodeBlock"/>
        <w:shd w:fill="F5F5F5"/>
      </w:pPr>
      <w:r>
        <w:t xml:space="preserve">        v</w:t>
      </w:r>
    </w:p>
    <w:p>
      <w:pPr>
        <w:pStyle w:val="CodeBlock"/>
        <w:shd w:fill="F5F5F5"/>
      </w:pPr>
      <w:r>
        <w:t>For each tracked detection:</w:t>
      </w:r>
    </w:p>
    <w:p>
      <w:pPr>
        <w:pStyle w:val="CodeBlock"/>
        <w:shd w:fill="F5F5F5"/>
      </w:pPr>
      <w:r>
        <w:t xml:space="preserve">   - If track is new (&lt; 0.6s old), skip</w:t>
      </w:r>
    </w:p>
    <w:p>
      <w:pPr>
        <w:pStyle w:val="CodeBlock"/>
        <w:shd w:fill="F5F5F5"/>
      </w:pPr>
      <w:r>
        <w:t xml:space="preserve">   - If already counted, skip</w:t>
      </w:r>
    </w:p>
    <w:p>
      <w:pPr>
        <w:pStyle w:val="CodeBlock"/>
        <w:shd w:fill="F5F5F5"/>
      </w:pPr>
      <w:r>
        <w:t xml:space="preserve">   - Check dedup: is there a counted position within 120px in last 5.0s?</w:t>
      </w:r>
    </w:p>
    <w:p>
      <w:pPr>
        <w:pStyle w:val="CodeBlock"/>
        <w:shd w:fill="F5F5F5"/>
      </w:pPr>
      <w:r>
        <w:t xml:space="preserve">   - If not duplicate: mark counted, increment total, record screenshot + DB</w:t>
      </w:r>
    </w:p>
    <w:p>
      <w:pPr>
        <w:pStyle w:val="CodeBlock"/>
        <w:shd w:fill="F5F5F5"/>
      </w:pPr>
      <w:r>
        <w:t xml:space="preserve">        |</w:t>
      </w:r>
    </w:p>
    <w:p>
      <w:pPr>
        <w:pStyle w:val="CodeBlock"/>
        <w:shd w:fill="F5F5F5"/>
      </w:pPr>
      <w:r>
        <w:t xml:space="preserve">        v</w:t>
      </w:r>
    </w:p>
    <w:p>
      <w:pPr>
        <w:pStyle w:val="CodeBlock"/>
        <w:shd w:fill="F5F5F5"/>
      </w:pPr>
      <w:r>
        <w:t>Draw OSD (bounding boxes + count) using Pillow</w:t>
      </w:r>
    </w:p>
    <w:p>
      <w:pPr>
        <w:pStyle w:val="CodeBlock"/>
        <w:shd w:fill="F5F5F5"/>
      </w:pPr>
      <w:r>
        <w:t xml:space="preserve">        |</w:t>
      </w:r>
    </w:p>
    <w:p>
      <w:pPr>
        <w:pStyle w:val="CodeBlock"/>
        <w:shd w:fill="F5F5F5"/>
      </w:pPr>
      <w:r>
        <w:t xml:space="preserve">        v</w:t>
      </w:r>
    </w:p>
    <w:p>
      <w:pPr>
        <w:pStyle w:val="CodeBlock"/>
        <w:shd w:fill="F5F5F5"/>
      </w:pPr>
      <w:r>
        <w:t>Encode JPEG (quality=75) -&gt; state.latest_jpeg</w:t>
      </w:r>
    </w:p>
    <w:p>
      <w:pPr>
        <w:pStyle w:val="CodeBlock"/>
        <w:shd w:fill="F5F5F5"/>
      </w:pPr>
      <w:r>
        <w:t xml:space="preserve">        |</w:t>
      </w:r>
    </w:p>
    <w:p>
      <w:pPr>
        <w:pStyle w:val="CodeBlock"/>
        <w:shd w:fill="F5F5F5"/>
      </w:pPr>
      <w:r>
        <w:t xml:space="preserve">        v</w:t>
      </w:r>
    </w:p>
    <w:p>
      <w:pPr>
        <w:pStyle w:val="CodeBlock"/>
        <w:shd w:fill="F5F5F5"/>
      </w:pPr>
      <w:r>
        <w:t>Save screenshot for new bikes (quality=90)</w:t>
      </w:r>
    </w:p>
    <w:p>
      <w:pPr>
        <w:pStyle w:val="CodeBlock"/>
        <w:shd w:fill="F5F5F5"/>
      </w:pPr>
      <w:r>
        <w:t xml:space="preserve">        |</w:t>
      </w:r>
    </w:p>
    <w:p>
      <w:pPr>
        <w:pStyle w:val="CodeBlock"/>
        <w:shd w:fill="F5F5F5"/>
      </w:pPr>
      <w:r>
        <w:t xml:space="preserve">        v</w:t>
      </w:r>
    </w:p>
    <w:p>
      <w:pPr>
        <w:pStyle w:val="CodeBlock"/>
        <w:shd w:fill="F5F5F5"/>
      </w:pPr>
      <w:r>
        <w:t>Record crossing in MySQL (insert into crossings + upsert quarterly_counts)</w:t>
      </w:r>
    </w:p>
    <w:p>
      <w:pPr>
        <w:pStyle w:val="CodeBlock"/>
        <w:shd w:fill="F5F5F5"/>
      </w:pPr>
      <w:r>
        <w:t xml:space="preserve">        |</w:t>
      </w:r>
    </w:p>
    <w:p>
      <w:pPr>
        <w:pStyle w:val="CodeBlock"/>
        <w:shd w:fill="F5F5F5"/>
      </w:pPr>
      <w:r>
        <w:t xml:space="preserve">        v</w:t>
      </w:r>
    </w:p>
    <w:p>
      <w:pPr>
        <w:pStyle w:val="CodeBlock"/>
        <w:shd w:fill="F5F5F5"/>
      </w:pPr>
      <w:r>
        <w:t>Cleanup screenshots if &gt; 1000 files</w:t>
      </w:r>
    </w:p>
    <w:p>
      <w:pPr>
        <w:pStyle w:val="Heading2"/>
      </w:pPr>
      <w:r>
        <w:t>5.3 Camera Reconnect</w:t>
      </w:r>
    </w:p>
    <w:p>
      <w:r>
        <w:t>After 30 consecutive cap.read() failures:</w:t>
      </w:r>
    </w:p>
    <w:p>
      <w:pPr>
        <w:pStyle w:val="ListBullet"/>
      </w:pPr>
      <w:r>
        <w:t>Release current camera handle</w:t>
      </w:r>
    </w:p>
    <w:p>
      <w:pPr>
        <w:pStyle w:val="ListBullet"/>
      </w:pPr>
      <w:r>
        <w:t>Wait 1 second</w:t>
      </w:r>
    </w:p>
    <w:p>
      <w:pPr>
        <w:pStyle w:val="ListBullet"/>
      </w:pPr>
      <w:r>
        <w:t>Try open_camera() again</w:t>
      </w:r>
    </w:p>
    <w:p>
      <w:pPr>
        <w:pStyle w:val="ListBullet"/>
      </w:pPr>
      <w:r>
        <w:t>If still fails, wait 5 seconds and retry</w:t>
      </w:r>
    </w:p>
    <w:p>
      <w:pPr>
        <w:pStyle w:val="Heading2"/>
      </w:pPr>
      <w:r>
        <w:t>5.4 Graceful Shutdown</w:t>
      </w:r>
    </w:p>
    <w:p>
      <w:pPr>
        <w:pStyle w:val="ListBullet"/>
      </w:pPr>
      <w:r>
        <w:t>SIGTERM and SIGINT (Ctrl+C) trigger _shutdown event</w:t>
      </w:r>
    </w:p>
    <w:p>
      <w:pPr>
        <w:pStyle w:val="ListBullet"/>
      </w:pPr>
      <w:r>
        <w:t>Main loop exits, prints final count</w:t>
      </w:r>
    </w:p>
    <w:p>
      <w:pPr>
        <w:pStyle w:val="ListBullet"/>
      </w:pPr>
      <w:r>
        <w:t>Camera is released, DB connection closed</w:t>
      </w:r>
    </w:p>
    <w:p>
      <w:pPr>
        <w:pStyle w:val="Heading1"/>
      </w:pPr>
      <w:r>
        <w:t>6. Database Schema</w:t>
      </w:r>
    </w:p>
    <w:p>
      <w:pPr>
        <w:pStyle w:val="Heading2"/>
      </w:pPr>
      <w:r>
        <w:t>MySQL Tables</w:t>
      </w:r>
    </w:p>
    <w:p>
      <w:pPr>
        <w:pStyle w:val="Heading3"/>
      </w:pPr>
      <w:r>
        <w:t>devices</w:t>
      </w:r>
    </w:p>
    <w:p>
      <w:pPr>
        <w:pStyle w:val="CodeBlock"/>
        <w:shd w:fill="F5F5F5"/>
      </w:pPr>
      <w:r>
        <w:t>CREATE TABLE devices (</w:t>
      </w:r>
    </w:p>
    <w:p>
      <w:pPr>
        <w:pStyle w:val="CodeBlock"/>
        <w:shd w:fill="F5F5F5"/>
      </w:pPr>
      <w:r>
        <w:t xml:space="preserve">    id          INT AUTO_INCREMENT PRIMARY KEY,</w:t>
      </w:r>
    </w:p>
    <w:p>
      <w:pPr>
        <w:pStyle w:val="CodeBlock"/>
        <w:shd w:fill="F5F5F5"/>
      </w:pPr>
      <w:r>
        <w:t xml:space="preserve">    name        VARCHAR(100) NOT NULL UNIQUE,</w:t>
      </w:r>
    </w:p>
    <w:p>
      <w:pPr>
        <w:pStyle w:val="CodeBlock"/>
        <w:shd w:fill="F5F5F5"/>
      </w:pPr>
      <w:r>
        <w:t xml:space="preserve">    description TEXT,</w:t>
      </w:r>
    </w:p>
    <w:p>
      <w:pPr>
        <w:pStyle w:val="CodeBlock"/>
        <w:shd w:fill="F5F5F5"/>
      </w:pPr>
      <w:r>
        <w:t xml:space="preserve">    created_at  TIMESTAMP DEFAULT CURRENT_TIMESTAMP</w:t>
      </w:r>
    </w:p>
    <w:p>
      <w:pPr>
        <w:pStyle w:val="CodeBlock"/>
        <w:shd w:fill="F5F5F5"/>
      </w:pPr>
      <w:r>
        <w:t>);</w:t>
      </w:r>
    </w:p>
    <w:p>
      <w:pPr>
        <w:pStyle w:val="Heading3"/>
      </w:pPr>
      <w:r>
        <w:t>locations</w:t>
      </w:r>
    </w:p>
    <w:p>
      <w:pPr>
        <w:pStyle w:val="CodeBlock"/>
        <w:shd w:fill="F5F5F5"/>
      </w:pPr>
      <w:r>
        <w:t>CREATE TABLE locations (</w:t>
      </w:r>
    </w:p>
    <w:p>
      <w:pPr>
        <w:pStyle w:val="CodeBlock"/>
        <w:shd w:fill="F5F5F5"/>
      </w:pPr>
      <w:r>
        <w:t xml:space="preserve">    id          INT AUTO_INCREMENT PRIMARY KEY,</w:t>
      </w:r>
    </w:p>
    <w:p>
      <w:pPr>
        <w:pStyle w:val="CodeBlock"/>
        <w:shd w:fill="F5F5F5"/>
      </w:pPr>
      <w:r>
        <w:t xml:space="preserve">    device_id   INT NOT NULL,</w:t>
      </w:r>
    </w:p>
    <w:p>
      <w:pPr>
        <w:pStyle w:val="CodeBlock"/>
        <w:shd w:fill="F5F5F5"/>
      </w:pPr>
      <w:r>
        <w:t xml:space="preserve">    name        VARCHAR(100) NOT NULL,</w:t>
      </w:r>
    </w:p>
    <w:p>
      <w:pPr>
        <w:pStyle w:val="CodeBlock"/>
        <w:shd w:fill="F5F5F5"/>
      </w:pPr>
      <w:r>
        <w:t xml:space="preserve">    description TEXT,</w:t>
      </w:r>
    </w:p>
    <w:p>
      <w:pPr>
        <w:pStyle w:val="CodeBlock"/>
        <w:shd w:fill="F5F5F5"/>
      </w:pPr>
      <w:r>
        <w:t xml:space="preserve">    created_at  TIMESTAMP DEFAULT CURRENT_TIMESTAMP,</w:t>
      </w:r>
    </w:p>
    <w:p>
      <w:pPr>
        <w:pStyle w:val="CodeBlock"/>
        <w:shd w:fill="F5F5F5"/>
      </w:pPr>
      <w:r>
        <w:t xml:space="preserve">    FOREIGN KEY (device_id) REFERENCES devices(id),</w:t>
      </w:r>
    </w:p>
    <w:p>
      <w:pPr>
        <w:pStyle w:val="CodeBlock"/>
        <w:shd w:fill="F5F5F5"/>
      </w:pPr>
      <w:r>
        <w:t xml:space="preserve">    UNIQUE KEY (device_id, name)</w:t>
      </w:r>
    </w:p>
    <w:p>
      <w:pPr>
        <w:pStyle w:val="CodeBlock"/>
        <w:shd w:fill="F5F5F5"/>
      </w:pPr>
      <w:r>
        <w:t>);</w:t>
      </w:r>
    </w:p>
    <w:p>
      <w:pPr>
        <w:pStyle w:val="Heading3"/>
      </w:pPr>
      <w:r>
        <w:t>crossings</w:t>
      </w:r>
    </w:p>
    <w:p>
      <w:pPr>
        <w:pStyle w:val="CodeBlock"/>
        <w:shd w:fill="F5F5F5"/>
      </w:pPr>
      <w:r>
        <w:t>CREATE TABLE crossings (</w:t>
      </w:r>
    </w:p>
    <w:p>
      <w:pPr>
        <w:pStyle w:val="CodeBlock"/>
        <w:shd w:fill="F5F5F5"/>
      </w:pPr>
      <w:r>
        <w:t xml:space="preserve">    id          INT AUTO_INCREMENT PRIMARY KEY,</w:t>
      </w:r>
    </w:p>
    <w:p>
      <w:pPr>
        <w:pStyle w:val="CodeBlock"/>
        <w:shd w:fill="F5F5F5"/>
      </w:pPr>
      <w:r>
        <w:t xml:space="preserve">    device_id   INT NOT NULL,</w:t>
      </w:r>
    </w:p>
    <w:p>
      <w:pPr>
        <w:pStyle w:val="CodeBlock"/>
        <w:shd w:fill="F5F5F5"/>
      </w:pPr>
      <w:r>
        <w:t xml:space="preserve">    location_id INT NOT NULL,</w:t>
      </w:r>
    </w:p>
    <w:p>
      <w:pPr>
        <w:pStyle w:val="CodeBlock"/>
        <w:shd w:fill="F5F5F5"/>
      </w:pPr>
      <w:r>
        <w:t xml:space="preserve">    recorded_at DATETIME NOT NULL,</w:t>
      </w:r>
    </w:p>
    <w:p>
      <w:pPr>
        <w:pStyle w:val="CodeBlock"/>
        <w:shd w:fill="F5F5F5"/>
      </w:pPr>
      <w:r>
        <w:t xml:space="preserve">    track_id    INT NOT NULL,</w:t>
      </w:r>
    </w:p>
    <w:p>
      <w:pPr>
        <w:pStyle w:val="CodeBlock"/>
        <w:shd w:fill="F5F5F5"/>
      </w:pPr>
      <w:r>
        <w:t xml:space="preserve">    created_at  TIMESTAMP DEFAULT CURRENT_TIMESTAMP,</w:t>
      </w:r>
    </w:p>
    <w:p>
      <w:pPr>
        <w:pStyle w:val="CodeBlock"/>
        <w:shd w:fill="F5F5F5"/>
      </w:pPr>
      <w:r>
        <w:t xml:space="preserve">    FOREIGN KEY (device_id) REFERENCES devices(id),</w:t>
      </w:r>
    </w:p>
    <w:p>
      <w:pPr>
        <w:pStyle w:val="CodeBlock"/>
        <w:shd w:fill="F5F5F5"/>
      </w:pPr>
      <w:r>
        <w:t xml:space="preserve">    FOREIGN KEY (location_id) REFERENCES locations(id),</w:t>
      </w:r>
    </w:p>
    <w:p>
      <w:pPr>
        <w:pStyle w:val="CodeBlock"/>
        <w:shd w:fill="F5F5F5"/>
      </w:pPr>
      <w:r>
        <w:t xml:space="preserve">    INDEX idx_recorded (recorded_at),</w:t>
      </w:r>
    </w:p>
    <w:p>
      <w:pPr>
        <w:pStyle w:val="CodeBlock"/>
        <w:shd w:fill="F5F5F5"/>
      </w:pPr>
      <w:r>
        <w:t xml:space="preserve">    INDEX idx_location (location_id, device_id)</w:t>
      </w:r>
    </w:p>
    <w:p>
      <w:pPr>
        <w:pStyle w:val="CodeBlock"/>
        <w:shd w:fill="F5F5F5"/>
      </w:pPr>
      <w:r>
        <w:t>);</w:t>
      </w:r>
    </w:p>
    <w:p>
      <w:pPr>
        <w:pStyle w:val="Heading3"/>
      </w:pPr>
      <w:r>
        <w:t>quarterly_counts</w:t>
      </w:r>
    </w:p>
    <w:p>
      <w:pPr>
        <w:pStyle w:val="CodeBlock"/>
        <w:shd w:fill="F5F5F5"/>
      </w:pPr>
      <w:r>
        <w:t>CREATE TABLE quarterly_counts (</w:t>
      </w:r>
    </w:p>
    <w:p>
      <w:pPr>
        <w:pStyle w:val="CodeBlock"/>
        <w:shd w:fill="F5F5F5"/>
      </w:pPr>
      <w:r>
        <w:t xml:space="preserve">    id            INT AUTO_INCREMENT PRIMARY KEY,</w:t>
      </w:r>
    </w:p>
    <w:p>
      <w:pPr>
        <w:pStyle w:val="CodeBlock"/>
        <w:shd w:fill="F5F5F5"/>
      </w:pPr>
      <w:r>
        <w:t xml:space="preserve">    device_id     INT NOT NULL,</w:t>
      </w:r>
    </w:p>
    <w:p>
      <w:pPr>
        <w:pStyle w:val="CodeBlock"/>
        <w:shd w:fill="F5F5F5"/>
      </w:pPr>
      <w:r>
        <w:t xml:space="preserve">    location_id   INT NOT NULL,</w:t>
      </w:r>
    </w:p>
    <w:p>
      <w:pPr>
        <w:pStyle w:val="CodeBlock"/>
        <w:shd w:fill="F5F5F5"/>
      </w:pPr>
      <w:r>
        <w:t xml:space="preserve">    bucket_date   DATE NOT NULL,</w:t>
      </w:r>
    </w:p>
    <w:p>
      <w:pPr>
        <w:pStyle w:val="CodeBlock"/>
        <w:shd w:fill="F5F5F5"/>
      </w:pPr>
      <w:r>
        <w:t xml:space="preserve">    bucket_hour   TINYINT NOT NULL,</w:t>
      </w:r>
    </w:p>
    <w:p>
      <w:pPr>
        <w:pStyle w:val="CodeBlock"/>
        <w:shd w:fill="F5F5F5"/>
      </w:pPr>
      <w:r>
        <w:t xml:space="preserve">    bucket_quarter TINYINT NOT NULL,  -- 0,1,2,3 (each = 15 min)</w:t>
      </w:r>
    </w:p>
    <w:p>
      <w:pPr>
        <w:pStyle w:val="CodeBlock"/>
        <w:shd w:fill="F5F5F5"/>
      </w:pPr>
      <w:r>
        <w:t xml:space="preserve">    total_count   INT DEFAULT 1,</w:t>
      </w:r>
    </w:p>
    <w:p>
      <w:pPr>
        <w:pStyle w:val="CodeBlock"/>
        <w:shd w:fill="F5F5F5"/>
      </w:pPr>
      <w:r>
        <w:t xml:space="preserve">    updated_at    TIMESTAMP DEFAULT CURRENT_TIMESTAMP ON UPDATE CURRENT_TIMESTAMP,</w:t>
      </w:r>
    </w:p>
    <w:p>
      <w:pPr>
        <w:pStyle w:val="CodeBlock"/>
        <w:shd w:fill="F5F5F5"/>
      </w:pPr>
      <w:r>
        <w:t xml:space="preserve">    FOREIGN KEY (device_id) REFERENCES devices(id),</w:t>
      </w:r>
    </w:p>
    <w:p>
      <w:pPr>
        <w:pStyle w:val="CodeBlock"/>
        <w:shd w:fill="F5F5F5"/>
      </w:pPr>
      <w:r>
        <w:t xml:space="preserve">    FOREIGN KEY (location_id) REFERENCES locations(id),</w:t>
      </w:r>
    </w:p>
    <w:p>
      <w:pPr>
        <w:pStyle w:val="CodeBlock"/>
        <w:shd w:fill="F5F5F5"/>
      </w:pPr>
      <w:r>
        <w:t xml:space="preserve">    UNIQUE KEY (device_id, location_id, bucket_date, bucket_hour, bucket_quarter)</w:t>
      </w:r>
    </w:p>
    <w:p>
      <w:pPr>
        <w:pStyle w:val="CodeBlock"/>
        <w:shd w:fill="F5F5F5"/>
      </w:pPr>
      <w:r>
        <w:t>);</w:t>
      </w:r>
    </w:p>
    <w:p>
      <w:pPr>
        <w:pStyle w:val="Heading2"/>
      </w:pPr>
      <w:r>
        <w:t>Quarterly Bucket Logic</w:t>
      </w:r>
    </w:p>
    <w:p>
      <w:r>
        <w:t>The 15-minute bucket is calculated as: minute // 15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Time Range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bucket_hour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bucket_quarter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Display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00:00 - 00:14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00:00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00:15 - 00:29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00:15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00:30 - 00:44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00:30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00:45 - 00:59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00:45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13:30 - 13:44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13:30</w:t>
            </w:r>
          </w:p>
        </w:tc>
      </w:tr>
    </w:tbl>
    <w:p/>
    <w:p>
      <w:pPr>
        <w:pStyle w:val="Heading2"/>
      </w:pPr>
      <w:r>
        <w:t>Atomic Upsert</w:t>
      </w:r>
    </w:p>
    <w:p>
      <w:r>
        <w:t>When recording a crossing, the quarterly count is updated atomically:</w:t>
      </w:r>
    </w:p>
    <w:p>
      <w:pPr>
        <w:pStyle w:val="CodeBlock"/>
        <w:shd w:fill="F5F5F5"/>
      </w:pPr>
      <w:r>
        <w:t>INSERT INTO quarterly_counts</w:t>
      </w:r>
    </w:p>
    <w:p>
      <w:pPr>
        <w:pStyle w:val="CodeBlock"/>
        <w:shd w:fill="F5F5F5"/>
      </w:pPr>
      <w:r>
        <w:t xml:space="preserve">    (device_id, location_id, bucket_date, bucket_hour, bucket_quarter, total_count)</w:t>
      </w:r>
    </w:p>
    <w:p>
      <w:pPr>
        <w:pStyle w:val="CodeBlock"/>
        <w:shd w:fill="F5F5F5"/>
      </w:pPr>
      <w:r>
        <w:t>VALUES (%s, %s, %s, %s, %s, 1)</w:t>
      </w:r>
    </w:p>
    <w:p>
      <w:pPr>
        <w:pStyle w:val="CodeBlock"/>
        <w:shd w:fill="F5F5F5"/>
      </w:pPr>
      <w:r>
        <w:t>ON DUPLICATE KEY UPDATE total_count = total_count + 1</w:t>
      </w:r>
    </w:p>
    <w:p>
      <w:r>
        <w:t>This ensures no race conditions between the main pipeline and dashboard reads.</w:t>
      </w:r>
    </w:p>
    <w:p>
      <w:pPr>
        <w:pStyle w:val="Heading1"/>
      </w:pPr>
      <w:r>
        <w:t>7. Dashboard API Reference</w:t>
      </w:r>
    </w:p>
    <w:p>
      <w:pPr>
        <w:pStyle w:val="Heading2"/>
      </w:pPr>
      <w:r>
        <w:t>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Content-Type</w:t>
            </w:r>
          </w:p>
        </w:tc>
        <w:tc>
          <w:tcPr>
            <w:tcW w:type="dxa" w:w="3744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text/html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Main dashboard (renders dashboard.html via Jinja2)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/video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multipart/x-mixed-replace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MJPEG stream of latest camera frame with OSD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/stats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application/json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Full stats snapshot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application/json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Health check JSON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/database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text/html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Database viewer page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/api/crossings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application/json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All crossing events for this device/location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/api/quarterly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application/json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All 15-min aggregated counts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/export/csv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text/csv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Download quarterly counts as CSV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/export/detail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text/csv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Download all individual crossings as CSV</w:t>
            </w:r>
          </w:p>
        </w:tc>
      </w:tr>
    </w:tbl>
    <w:p/>
    <w:p>
      <w:pPr>
        <w:pStyle w:val="Heading2"/>
      </w:pPr>
      <w:r>
        <w:t>/stats Response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"bicycle_count": 42,</w:t>
      </w:r>
    </w:p>
    <w:p>
      <w:pPr>
        <w:pStyle w:val="CodeBlock"/>
        <w:shd w:fill="F5F5F5"/>
      </w:pPr>
      <w:r>
        <w:t xml:space="preserve">  "fps": 14.5,</w:t>
      </w:r>
    </w:p>
    <w:p>
      <w:pPr>
        <w:pStyle w:val="CodeBlock"/>
        <w:shd w:fill="F5F5F5"/>
      </w:pPr>
      <w:r>
        <w:t xml:space="preserve">  "frame_count": 12345,</w:t>
      </w:r>
    </w:p>
    <w:p>
      <w:pPr>
        <w:pStyle w:val="CodeBlock"/>
        <w:shd w:fill="F5F5F5"/>
      </w:pPr>
      <w:r>
        <w:t xml:space="preserve">  "active_tracks": 2,</w:t>
      </w:r>
    </w:p>
    <w:p>
      <w:pPr>
        <w:pStyle w:val="CodeBlock"/>
        <w:shd w:fill="F5F5F5"/>
      </w:pPr>
      <w:r>
        <w:t xml:space="preserve">  "total_detections": 150,</w:t>
      </w:r>
    </w:p>
    <w:p>
      <w:pPr>
        <w:pStyle w:val="CodeBlock"/>
        <w:shd w:fill="F5F5F5"/>
      </w:pPr>
      <w:r>
        <w:t xml:space="preserve">  "camera_ok": true,</w:t>
      </w:r>
    </w:p>
    <w:p>
      <w:pPr>
        <w:pStyle w:val="CodeBlock"/>
        <w:shd w:fill="F5F5F5"/>
      </w:pPr>
      <w:r>
        <w:t xml:space="preserve">  "today_total": 42,</w:t>
      </w:r>
    </w:p>
    <w:p>
      <w:pPr>
        <w:pStyle w:val="CodeBlock"/>
        <w:shd w:fill="F5F5F5"/>
      </w:pPr>
      <w:r>
        <w:t xml:space="preserve">  "all_time_total": 91,</w:t>
      </w:r>
    </w:p>
    <w:p>
      <w:pPr>
        <w:pStyle w:val="CodeBlock"/>
        <w:shd w:fill="F5F5F5"/>
      </w:pPr>
      <w:r>
        <w:t xml:space="preserve">  "quarterly": [</w:t>
      </w:r>
    </w:p>
    <w:p>
      <w:pPr>
        <w:pStyle w:val="CodeBlock"/>
        <w:shd w:fill="F5F5F5"/>
      </w:pPr>
      <w:r>
        <w:t xml:space="preserve">    {"label": "13:30", "count": 32},</w:t>
      </w:r>
    </w:p>
    <w:p>
      <w:pPr>
        <w:pStyle w:val="CodeBlock"/>
        <w:shd w:fill="F5F5F5"/>
      </w:pPr>
      <w:r>
        <w:t xml:space="preserve">    {"label": "13:45", "count": 39}</w:t>
      </w:r>
    </w:p>
    <w:p>
      <w:pPr>
        <w:pStyle w:val="CodeBlock"/>
        <w:shd w:fill="F5F5F5"/>
      </w:pPr>
      <w:r>
        <w:t xml:space="preserve">  ],</w:t>
      </w:r>
    </w:p>
    <w:p>
      <w:pPr>
        <w:pStyle w:val="CodeBlock"/>
        <w:shd w:fill="F5F5F5"/>
      </w:pPr>
      <w:r>
        <w:t xml:space="preserve">  "events": [</w:t>
      </w:r>
    </w:p>
    <w:p>
      <w:pPr>
        <w:pStyle w:val="CodeBlock"/>
        <w:shd w:fill="F5F5F5"/>
      </w:pPr>
      <w:r>
        <w:t xml:space="preserve">    {"time_str": "13:42:15", "track_id": "7"},</w:t>
      </w:r>
    </w:p>
    <w:p>
      <w:pPr>
        <w:pStyle w:val="CodeBlock"/>
        <w:shd w:fill="F5F5F5"/>
      </w:pPr>
      <w:r>
        <w:t xml:space="preserve">    {"time_str": "13:41:02", "track_id": "6"}</w:t>
      </w:r>
    </w:p>
    <w:p>
      <w:pPr>
        <w:pStyle w:val="CodeBlock"/>
        <w:shd w:fill="F5F5F5"/>
      </w:pPr>
      <w:r>
        <w:t xml:space="preserve">  ]</w:t>
      </w:r>
    </w:p>
    <w:p>
      <w:pPr>
        <w:pStyle w:val="CodeBlock"/>
        <w:shd w:fill="F5F5F5"/>
      </w:pPr>
      <w:r>
        <w:t>}</w:t>
      </w:r>
    </w:p>
    <w:p>
      <w:pPr>
        <w:pStyle w:val="Heading2"/>
      </w:pPr>
      <w:r>
        <w:t>/health Response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"status": "healthy",</w:t>
      </w:r>
    </w:p>
    <w:p>
      <w:pPr>
        <w:pStyle w:val="CodeBlock"/>
        <w:shd w:fill="F5F5F5"/>
      </w:pPr>
      <w:r>
        <w:t xml:space="preserve">  "version": "2.0",</w:t>
      </w:r>
    </w:p>
    <w:p>
      <w:pPr>
        <w:pStyle w:val="CodeBlock"/>
        <w:shd w:fill="F5F5F5"/>
      </w:pPr>
      <w:r>
        <w:t xml:space="preserve">  "uptime_seconds": 3600.0,</w:t>
      </w:r>
    </w:p>
    <w:p>
      <w:pPr>
        <w:pStyle w:val="CodeBlock"/>
        <w:shd w:fill="F5F5F5"/>
      </w:pPr>
      <w:r>
        <w:t xml:space="preserve">  "camera_ok": true,</w:t>
      </w:r>
    </w:p>
    <w:p>
      <w:pPr>
        <w:pStyle w:val="CodeBlock"/>
        <w:shd w:fill="F5F5F5"/>
      </w:pPr>
      <w:r>
        <w:t xml:space="preserve">  "database_ok": true,</w:t>
      </w:r>
    </w:p>
    <w:p>
      <w:pPr>
        <w:pStyle w:val="CodeBlock"/>
        <w:shd w:fill="F5F5F5"/>
      </w:pPr>
      <w:r>
        <w:t xml:space="preserve">  "bicycle_count": 42,</w:t>
      </w:r>
    </w:p>
    <w:p>
      <w:pPr>
        <w:pStyle w:val="CodeBlock"/>
        <w:shd w:fill="F5F5F5"/>
      </w:pPr>
      <w:r>
        <w:t xml:space="preserve">  "device_name": "jetson-orin-01",</w:t>
      </w:r>
    </w:p>
    <w:p>
      <w:pPr>
        <w:pStyle w:val="CodeBlock"/>
        <w:shd w:fill="F5F5F5"/>
      </w:pPr>
      <w:r>
        <w:t xml:space="preserve">  "location_name": "Camera_01"</w:t>
      </w:r>
    </w:p>
    <w:p>
      <w:pPr>
        <w:pStyle w:val="CodeBlock"/>
        <w:shd w:fill="F5F5F5"/>
      </w:pPr>
      <w:r>
        <w:t>}</w:t>
      </w:r>
    </w:p>
    <w:p>
      <w:r>
        <w:t>Status is "healthy" when both camera and database are OK, "degraded" otherwise.</w:t>
      </w:r>
    </w:p>
    <w:p>
      <w:pPr>
        <w:pStyle w:val="Heading2"/>
      </w:pPr>
      <w:r>
        <w:t>/api/crossings Response</w:t>
      </w:r>
    </w:p>
    <w:p>
      <w:pPr>
        <w:pStyle w:val="CodeBlock"/>
        <w:shd w:fill="F5F5F5"/>
      </w:pPr>
      <w:r>
        <w:t>[</w:t>
      </w:r>
    </w:p>
    <w:p>
      <w:pPr>
        <w:pStyle w:val="CodeBlock"/>
        <w:shd w:fill="F5F5F5"/>
      </w:pPr>
      <w:r>
        <w:t xml:space="preserve">  {</w:t>
      </w:r>
    </w:p>
    <w:p>
      <w:pPr>
        <w:pStyle w:val="CodeBlock"/>
        <w:shd w:fill="F5F5F5"/>
      </w:pPr>
      <w:r>
        <w:t xml:space="preserve">    "id": 1,</w:t>
      </w:r>
    </w:p>
    <w:p>
      <w:pPr>
        <w:pStyle w:val="CodeBlock"/>
        <w:shd w:fill="F5F5F5"/>
      </w:pPr>
      <w:r>
        <w:t xml:space="preserve">    "timestamp": "2026-07-17T13:42:15",</w:t>
      </w:r>
    </w:p>
    <w:p>
      <w:pPr>
        <w:pStyle w:val="CodeBlock"/>
        <w:shd w:fill="F5F5F5"/>
      </w:pPr>
      <w:r>
        <w:t xml:space="preserve">    "track_id": 7,</w:t>
      </w:r>
    </w:p>
    <w:p>
      <w:pPr>
        <w:pStyle w:val="CodeBlock"/>
        <w:shd w:fill="F5F5F5"/>
      </w:pPr>
      <w:r>
        <w:t xml:space="preserve">    "location": "Camera_01"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]</w:t>
      </w:r>
    </w:p>
    <w:p>
      <w:pPr>
        <w:pStyle w:val="Heading2"/>
      </w:pPr>
      <w:r>
        <w:t>/api/quarterly Response</w:t>
      </w:r>
    </w:p>
    <w:p>
      <w:pPr>
        <w:pStyle w:val="CodeBlock"/>
        <w:shd w:fill="F5F5F5"/>
      </w:pPr>
      <w:r>
        <w:t>[</w:t>
      </w:r>
    </w:p>
    <w:p>
      <w:pPr>
        <w:pStyle w:val="CodeBlock"/>
        <w:shd w:fill="F5F5F5"/>
      </w:pPr>
      <w:r>
        <w:t xml:space="preserve">  {</w:t>
      </w:r>
    </w:p>
    <w:p>
      <w:pPr>
        <w:pStyle w:val="CodeBlock"/>
        <w:shd w:fill="F5F5F5"/>
      </w:pPr>
      <w:r>
        <w:t xml:space="preserve">    "date": "2026-07-17",</w:t>
      </w:r>
    </w:p>
    <w:p>
      <w:pPr>
        <w:pStyle w:val="CodeBlock"/>
        <w:shd w:fill="F5F5F5"/>
      </w:pPr>
      <w:r>
        <w:t xml:space="preserve">    "period": "13:30-13:45",</w:t>
      </w:r>
    </w:p>
    <w:p>
      <w:pPr>
        <w:pStyle w:val="CodeBlock"/>
        <w:shd w:fill="F5F5F5"/>
      </w:pPr>
      <w:r>
        <w:t xml:space="preserve">    "count": 32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]</w:t>
      </w:r>
    </w:p>
    <w:p>
      <w:pPr>
        <w:pStyle w:val="Heading2"/>
      </w:pPr>
      <w:r>
        <w:t>CORS</w:t>
      </w:r>
    </w:p>
    <w:p>
      <w:r>
        <w:t>All origins are allowed. Only GET methods are permitted. This is read-only access.</w:t>
      </w:r>
    </w:p>
    <w:p>
      <w:pPr>
        <w:pStyle w:val="Heading1"/>
      </w:pPr>
      <w:r>
        <w:t>8. Deployment &amp; Running</w:t>
      </w:r>
    </w:p>
    <w:p>
      <w:pPr>
        <w:pStyle w:val="Heading2"/>
      </w:pPr>
      <w:r>
        <w:t>Quick Start</w:t>
      </w:r>
    </w:p>
    <w:p>
      <w:pPr>
        <w:pStyle w:val="CodeBlock"/>
        <w:shd w:fill="F5F5F5"/>
      </w:pPr>
      <w:r>
        <w:t>cd ~/CounterProject</w:t>
      </w:r>
    </w:p>
    <w:p>
      <w:pPr>
        <w:pStyle w:val="CodeBlock"/>
        <w:shd w:fill="F5F5F5"/>
      </w:pPr>
      <w:r>
        <w:t>./run.sh</w:t>
      </w:r>
    </w:p>
    <w:p>
      <w:pPr>
        <w:pStyle w:val="Heading2"/>
      </w:pPr>
      <w:r>
        <w:t>What run.sh Does</w:t>
      </w:r>
    </w:p>
    <w:p>
      <w:pPr>
        <w:pStyle w:val="ListBullet"/>
      </w:pPr>
      <w:r>
        <w:t>Sets LD_LIBRARY_PATH for DeepStream and CUDA 13.2 libraries</w:t>
      </w:r>
    </w:p>
    <w:p>
      <w:pPr>
        <w:pStyle w:val="ListBullet"/>
      </w:pPr>
      <w:r>
        <w:t>Sets GST_PLUGIN_PATH for GStreamer plugins</w:t>
      </w:r>
    </w:p>
    <w:p>
      <w:pPr>
        <w:pStyle w:val="ListBullet"/>
      </w:pPr>
      <w:r>
        <w:t>Runs fuser -k /dev/video0 to kill any camera-holding process</w:t>
      </w:r>
    </w:p>
    <w:p>
      <w:pPr>
        <w:pStyle w:val="ListBullet"/>
      </w:pPr>
      <w:r>
        <w:t>Waits 0.5s for camera release</w:t>
      </w:r>
    </w:p>
    <w:p>
      <w:pPr>
        <w:pStyle w:val="ListBullet"/>
      </w:pPr>
      <w:r>
        <w:t>Prints dashboard URLs</w:t>
      </w:r>
    </w:p>
    <w:p>
      <w:pPr>
        <w:pStyle w:val="ListBullet"/>
      </w:pPr>
      <w:r>
        <w:t>Executes bicycle_counter.py via exec</w:t>
      </w:r>
    </w:p>
    <w:p>
      <w:pPr>
        <w:pStyle w:val="Heading2"/>
      </w:pPr>
      <w:r>
        <w:t>Accessing the Dashboard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When to use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http://localhost:8080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On the Jetson itself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http://&lt;JETSON_IP&gt;:8080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From any device on the same LAN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http://localhost:8080/health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Health check for monitoring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http://localhost:8080/database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Database viewer</w:t>
            </w:r>
          </w:p>
        </w:tc>
      </w:tr>
    </w:tbl>
    <w:p/>
    <w:p>
      <w:pPr>
        <w:pStyle w:val="Heading2"/>
      </w:pPr>
      <w:r>
        <w:t>Stopping the System</w:t>
      </w:r>
    </w:p>
    <w:p>
      <w:r>
        <w:t>Press Ctrl+C in the terminal where run.sh is running. The final bicycle count is printed to the log.</w:t>
      </w:r>
    </w:p>
    <w:p>
      <w:pPr>
        <w:pStyle w:val="Heading2"/>
      </w:pPr>
      <w:r>
        <w:t>Running Without run.sh (Manual)</w:t>
      </w:r>
    </w:p>
    <w:p>
      <w:pPr>
        <w:pStyle w:val="CodeBlock"/>
        <w:shd w:fill="F5F5F5"/>
      </w:pPr>
      <w:r>
        <w:t>export LD_LIBRARY_PATH="/opt/nvidia/deepstream/deepstream/lib:/usr/local/cuda-13.2/lib64:${LD_LIBRARY_PATH:-}"</w:t>
      </w:r>
    </w:p>
    <w:p>
      <w:pPr>
        <w:pStyle w:val="CodeBlock"/>
        <w:shd w:fill="F5F5F5"/>
      </w:pPr>
      <w:r>
        <w:t>export GST_PLUGIN_PATH="/opt/nvidia/deepstream/deepstream/lib/gst-plugins:${GST_PLUGIN_PATH:-}"</w:t>
      </w:r>
    </w:p>
    <w:p>
      <w:pPr>
        <w:pStyle w:val="CodeBlock"/>
        <w:shd w:fill="F5F5F5"/>
      </w:pPr>
      <w:r>
        <w:t>fuser -k /dev/video0 2&gt;/dev/null; sleep 0.5</w:t>
      </w:r>
    </w:p>
    <w:p>
      <w:pPr>
        <w:pStyle w:val="CodeBlock"/>
        <w:shd w:fill="F5F5F5"/>
      </w:pPr>
      <w:r>
        <w:t>python3 ~/CounterProject/bicycle_counter.py</w:t>
      </w:r>
    </w:p>
    <w:p>
      <w:pPr>
        <w:pStyle w:val="Heading2"/>
      </w:pPr>
      <w:r>
        <w:t>MySQL Setup (First Time)</w:t>
      </w:r>
    </w:p>
    <w:p>
      <w:pPr>
        <w:pStyle w:val="CodeBlock"/>
        <w:shd w:fill="F5F5F5"/>
      </w:pPr>
      <w:r>
        <w:t>sudo mysql -u root -e "CREATE DATABASE IF NOT EXISTS bicycle_counter;"</w:t>
      </w:r>
    </w:p>
    <w:p>
      <w:pPr>
        <w:pStyle w:val="CodeBlock"/>
        <w:shd w:fill="F5F5F5"/>
      </w:pPr>
      <w:r>
        <w:t>sudo mysql -u root -e "CREATE USER IF NOT EXISTS 'bikecounter'@'127.0.0.1' IDENTIFIED BY 'BikeCount2026!';"</w:t>
      </w:r>
    </w:p>
    <w:p>
      <w:pPr>
        <w:pStyle w:val="CodeBlock"/>
        <w:shd w:fill="F5F5F5"/>
      </w:pPr>
      <w:r>
        <w:t>sudo mysql -u root -e "GRANT ALL PRIVILEGES ON bicycle_counter.* TO 'bikecounter'@'127.0.0.1';"</w:t>
      </w:r>
    </w:p>
    <w:p>
      <w:pPr>
        <w:pStyle w:val="CodeBlock"/>
        <w:shd w:fill="F5F5F5"/>
      </w:pPr>
      <w:r>
        <w:t>sudo mysql -u root -e "FLUSH PRIVILEGES;"</w:t>
      </w:r>
    </w:p>
    <w:p>
      <w:r>
        <w:t>Tables are created automatically on first run.</w:t>
      </w:r>
    </w:p>
    <w:p>
      <w:pPr>
        <w:pStyle w:val="Heading1"/>
      </w:pPr>
      <w:r>
        <w:t>9. Systemd Service</w:t>
      </w:r>
    </w:p>
    <w:p>
      <w:pPr>
        <w:pStyle w:val="Heading2"/>
      </w:pPr>
      <w:r>
        <w:t>Service File: bike-counter.service</w:t>
      </w:r>
    </w:p>
    <w:p>
      <w:pPr>
        <w:pStyle w:val="CodeBlock"/>
        <w:shd w:fill="F5F5F5"/>
      </w:pPr>
      <w:r>
        <w:t>[Unit]</w:t>
      </w:r>
    </w:p>
    <w:p>
      <w:pPr>
        <w:pStyle w:val="CodeBlock"/>
        <w:shd w:fill="F5F5F5"/>
      </w:pPr>
      <w:r>
        <w:t>Description=Bicycle Counter Pipeline</w:t>
      </w:r>
    </w:p>
    <w:p>
      <w:pPr>
        <w:pStyle w:val="CodeBlock"/>
        <w:shd w:fill="F5F5F5"/>
      </w:pPr>
      <w:r>
        <w:t>After=network.target mysql.service</w:t>
      </w:r>
    </w:p>
    <w:p>
      <w:pPr>
        <w:pStyle w:val="CodeBlock"/>
        <w:shd w:fill="F5F5F5"/>
      </w:pPr>
      <w:r>
        <w:t>Wants=mysql.service</w:t>
      </w:r>
    </w:p>
    <w:p>
      <w:pPr>
        <w:pStyle w:val="CodeBlock"/>
        <w:shd w:fill="F5F5F5"/>
      </w:pPr>
    </w:p>
    <w:p>
      <w:pPr>
        <w:pStyle w:val="CodeBlock"/>
        <w:shd w:fill="F5F5F5"/>
      </w:pPr>
      <w:r>
        <w:t>[Service]</w:t>
      </w:r>
    </w:p>
    <w:p>
      <w:pPr>
        <w:pStyle w:val="CodeBlock"/>
        <w:shd w:fill="F5F5F5"/>
      </w:pPr>
      <w:r>
        <w:t>Type=simple</w:t>
      </w:r>
    </w:p>
    <w:p>
      <w:pPr>
        <w:pStyle w:val="CodeBlock"/>
        <w:shd w:fill="F5F5F5"/>
      </w:pPr>
      <w:r>
        <w:t>User=student</w:t>
      </w:r>
    </w:p>
    <w:p>
      <w:pPr>
        <w:pStyle w:val="CodeBlock"/>
        <w:shd w:fill="F5F5F5"/>
      </w:pPr>
      <w:r>
        <w:t>WorkingDirectory=/home/student/CounterProject</w:t>
      </w:r>
    </w:p>
    <w:p>
      <w:pPr>
        <w:pStyle w:val="CodeBlock"/>
        <w:shd w:fill="F5F5F5"/>
      </w:pPr>
      <w:r>
        <w:t>ExecStartPre=/usr/bin/fuser -k /dev/video0 2&gt;/dev/null || true</w:t>
      </w:r>
    </w:p>
    <w:p>
      <w:pPr>
        <w:pStyle w:val="CodeBlock"/>
        <w:shd w:fill="F5F5F5"/>
      </w:pPr>
      <w:r>
        <w:t>ExecStart=/home/student/CounterProject/run.sh</w:t>
      </w:r>
    </w:p>
    <w:p>
      <w:pPr>
        <w:pStyle w:val="CodeBlock"/>
        <w:shd w:fill="F5F5F5"/>
      </w:pPr>
      <w:r>
        <w:t>Restart=on-failure</w:t>
      </w:r>
    </w:p>
    <w:p>
      <w:pPr>
        <w:pStyle w:val="CodeBlock"/>
        <w:shd w:fill="F5F5F5"/>
      </w:pPr>
      <w:r>
        <w:t>RestartSec=5</w:t>
      </w:r>
    </w:p>
    <w:p>
      <w:pPr>
        <w:pStyle w:val="CodeBlock"/>
        <w:shd w:fill="F5F5F5"/>
      </w:pPr>
      <w:r>
        <w:t>TimeoutStopSec=10</w:t>
      </w:r>
    </w:p>
    <w:p>
      <w:pPr>
        <w:pStyle w:val="CodeBlock"/>
        <w:shd w:fill="F5F5F5"/>
      </w:pPr>
      <w:r>
        <w:t>KillMode=mixed</w:t>
      </w:r>
    </w:p>
    <w:p>
      <w:pPr>
        <w:pStyle w:val="CodeBlock"/>
        <w:shd w:fill="F5F5F5"/>
      </w:pPr>
      <w:r>
        <w:t>KillSignal=SIGTERM</w:t>
      </w:r>
    </w:p>
    <w:p>
      <w:pPr>
        <w:pStyle w:val="CodeBlock"/>
        <w:shd w:fill="F5F5F5"/>
      </w:pPr>
      <w:r>
        <w:t>Environment=LD_LIBRARY_PATH=/opt/nvidia/deepstream/deepstream/lib:/usr/local/cuda-13.2/lib64</w:t>
      </w:r>
    </w:p>
    <w:p>
      <w:pPr>
        <w:pStyle w:val="CodeBlock"/>
        <w:shd w:fill="F5F5F5"/>
      </w:pPr>
      <w:r>
        <w:t>Environment=PIP_BREAK_SYSTEM_PACKAGES=1</w:t>
      </w:r>
    </w:p>
    <w:p>
      <w:pPr>
        <w:pStyle w:val="CodeBlock"/>
        <w:shd w:fill="F5F5F5"/>
      </w:pPr>
    </w:p>
    <w:p>
      <w:pPr>
        <w:pStyle w:val="CodeBlock"/>
        <w:shd w:fill="F5F5F5"/>
      </w:pPr>
      <w:r>
        <w:t>[Install]</w:t>
      </w:r>
    </w:p>
    <w:p>
      <w:pPr>
        <w:pStyle w:val="CodeBlock"/>
        <w:shd w:fill="F5F5F5"/>
      </w:pPr>
      <w:r>
        <w:t>WantedBy=multi-user.target</w:t>
      </w:r>
    </w:p>
    <w:p>
      <w:pPr>
        <w:pStyle w:val="Heading2"/>
      </w:pPr>
      <w:r>
        <w:t>Installing and Enabling</w:t>
      </w:r>
    </w:p>
    <w:p>
      <w:pPr>
        <w:pStyle w:val="CodeBlock"/>
        <w:shd w:fill="F5F5F5"/>
      </w:pPr>
      <w:r>
        <w:t>sudo cp bike-counter.service /etc/systemd/system/</w:t>
      </w:r>
    </w:p>
    <w:p>
      <w:pPr>
        <w:pStyle w:val="CodeBlock"/>
        <w:shd w:fill="F5F5F5"/>
      </w:pPr>
      <w:r>
        <w:t>sudo systemctl daemon-reload</w:t>
      </w:r>
    </w:p>
    <w:p>
      <w:pPr>
        <w:pStyle w:val="CodeBlock"/>
        <w:shd w:fill="F5F5F5"/>
      </w:pPr>
      <w:r>
        <w:t>sudo systemctl enable bike-counter.service</w:t>
      </w:r>
    </w:p>
    <w:p>
      <w:pPr>
        <w:pStyle w:val="CodeBlock"/>
        <w:shd w:fill="F5F5F5"/>
      </w:pPr>
      <w:r>
        <w:t>sudo systemctl start bike-counter.service</w:t>
      </w:r>
    </w:p>
    <w:p>
      <w:pPr>
        <w:pStyle w:val="Heading2"/>
      </w:pPr>
      <w:r>
        <w:t>Managing the Service</w:t>
      </w:r>
    </w:p>
    <w:p>
      <w:pPr>
        <w:pStyle w:val="CodeBlock"/>
        <w:shd w:fill="F5F5F5"/>
      </w:pPr>
      <w:r>
        <w:t>sudo systemctl status bike-counter.service    # Check status</w:t>
      </w:r>
    </w:p>
    <w:p>
      <w:pPr>
        <w:pStyle w:val="CodeBlock"/>
        <w:shd w:fill="F5F5F5"/>
      </w:pPr>
      <w:r>
        <w:t>sudo systemctl stop bike-counter.service      # Stop</w:t>
      </w:r>
    </w:p>
    <w:p>
      <w:pPr>
        <w:pStyle w:val="CodeBlock"/>
        <w:shd w:fill="F5F5F5"/>
      </w:pPr>
      <w:r>
        <w:t>sudo systemctl restart bike-counter.service   # Restart</w:t>
      </w:r>
    </w:p>
    <w:p>
      <w:pPr>
        <w:pStyle w:val="CodeBlock"/>
        <w:shd w:fill="F5F5F5"/>
      </w:pPr>
      <w:r>
        <w:t>sudo journalctl -u bike-counter -f            # Follow logs</w:t>
      </w:r>
    </w:p>
    <w:p>
      <w:pPr>
        <w:pStyle w:val="CodeBlock"/>
        <w:shd w:fill="F5F5F5"/>
      </w:pPr>
      <w:r>
        <w:t>sudo journalctl -u bike-counter --since today  # Today's logs</w:t>
      </w:r>
    </w:p>
    <w:p>
      <w:pPr>
        <w:pStyle w:val="Heading2"/>
      </w:pPr>
      <w:r>
        <w:t>Disabling the Service</w:t>
      </w:r>
    </w:p>
    <w:p>
      <w:pPr>
        <w:pStyle w:val="CodeBlock"/>
        <w:shd w:fill="F5F5F5"/>
      </w:pPr>
      <w:r>
        <w:t>sudo systemctl stop bike-counter.service</w:t>
      </w:r>
    </w:p>
    <w:p>
      <w:pPr>
        <w:pStyle w:val="CodeBlock"/>
        <w:shd w:fill="F5F5F5"/>
      </w:pPr>
      <w:r>
        <w:t>sudo systemctl disable bike-counter.service</w:t>
      </w:r>
    </w:p>
    <w:p>
      <w:pPr>
        <w:pStyle w:val="Heading1"/>
      </w:pPr>
      <w:r>
        <w:t>10. Backup &amp; Maintenance</w:t>
      </w:r>
    </w:p>
    <w:p>
      <w:pPr>
        <w:pStyle w:val="Heading2"/>
      </w:pPr>
      <w:r>
        <w:t>Backup Script: backup.sh</w:t>
      </w:r>
    </w:p>
    <w:p>
      <w:pPr>
        <w:pStyle w:val="CodeBlock"/>
        <w:shd w:fill="F5F5F5"/>
      </w:pPr>
      <w:r>
        <w:t>./backup.sh                    # Default: ./backups/</w:t>
      </w:r>
    </w:p>
    <w:p>
      <w:pPr>
        <w:pStyle w:val="CodeBlock"/>
        <w:shd w:fill="F5F5F5"/>
      </w:pPr>
      <w:r>
        <w:t>./backup.sh /path/to/backups   # Custom backup directory</w:t>
      </w:r>
    </w:p>
    <w:p>
      <w:r>
        <w:t>What it does:</w:t>
      </w:r>
    </w:p>
    <w:p>
      <w:pPr>
        <w:pStyle w:val="ListBullet"/>
      </w:pPr>
      <w:r>
        <w:t>Dumps MySQL database via mysqldump (compressed with gzip)</w:t>
      </w:r>
    </w:p>
    <w:p>
      <w:pPr>
        <w:pStyle w:val="ListBullet"/>
      </w:pPr>
      <w:r>
        <w:t>Creates tarball of screenshots/ directory</w:t>
      </w:r>
    </w:p>
    <w:p>
      <w:pPr>
        <w:pStyle w:val="ListBullet"/>
      </w:pPr>
      <w:r>
        <w:t>Deletes backup files older than 30 days</w:t>
      </w:r>
    </w:p>
    <w:p>
      <w:pPr>
        <w:pStyle w:val="Heading2"/>
      </w:pPr>
      <w:r>
        <w:t>Data Retention</w:t>
      </w:r>
    </w:p>
    <w:p>
      <w:r>
        <w:t>Enforced automatically at startup and on each crossing event: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What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Limit</w:t>
            </w:r>
          </w:p>
        </w:tc>
        <w:tc>
          <w:tcPr>
            <w:tcW w:type="dxa" w:w="4608"/>
          </w:tcPr>
          <w:p>
            <w:r>
              <w:rPr>
                <w:b/>
                <w:sz w:val="20"/>
              </w:rPr>
              <w:t>Behavior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Screenshots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 1000 files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Deletes oldest, keeps 950 newest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Crossing events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 90 days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Deletes rows older than 90 days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Quarterly 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 90 days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Deletes rows older than 90 days</w:t>
            </w:r>
          </w:p>
        </w:tc>
      </w:tr>
    </w:tbl>
    <w:p/>
    <w:p>
      <w:pPr>
        <w:pStyle w:val="Heading2"/>
      </w:pPr>
      <w:r>
        <w:t>Log Rotation</w:t>
      </w:r>
    </w:p>
    <w:p>
      <w:r>
        <w:t>For production, add a logrotate config:</w:t>
      </w:r>
    </w:p>
    <w:p>
      <w:pPr>
        <w:pStyle w:val="CodeBlock"/>
        <w:shd w:fill="F5F5F5"/>
      </w:pPr>
      <w:r>
        <w:t># /etc/logrotate.d/bicycle-counter</w:t>
      </w:r>
    </w:p>
    <w:p>
      <w:pPr>
        <w:pStyle w:val="CodeBlock"/>
        <w:shd w:fill="F5F5F5"/>
      </w:pPr>
      <w:r>
        <w:t>/home/student/CounterProject/bicycle_counter.log {</w:t>
      </w:r>
    </w:p>
    <w:p>
      <w:pPr>
        <w:pStyle w:val="CodeBlock"/>
        <w:shd w:fill="F5F5F5"/>
      </w:pPr>
      <w:r>
        <w:t xml:space="preserve">    daily</w:t>
      </w:r>
    </w:p>
    <w:p>
      <w:pPr>
        <w:pStyle w:val="CodeBlock"/>
        <w:shd w:fill="F5F5F5"/>
      </w:pPr>
      <w:r>
        <w:t xml:space="preserve">    rotate 7</w:t>
      </w:r>
    </w:p>
    <w:p>
      <w:pPr>
        <w:pStyle w:val="CodeBlock"/>
        <w:shd w:fill="F5F5F5"/>
      </w:pPr>
      <w:r>
        <w:t xml:space="preserve">    compress</w:t>
      </w:r>
    </w:p>
    <w:p>
      <w:pPr>
        <w:pStyle w:val="CodeBlock"/>
        <w:shd w:fill="F5F5F5"/>
      </w:pPr>
      <w:r>
        <w:t xml:space="preserve">    missingok</w:t>
      </w:r>
    </w:p>
    <w:p>
      <w:pPr>
        <w:pStyle w:val="CodeBlock"/>
        <w:shd w:fill="F5F5F5"/>
      </w:pPr>
      <w:r>
        <w:t xml:space="preserve">    notifempty</w:t>
      </w:r>
    </w:p>
    <w:p>
      <w:pPr>
        <w:pStyle w:val="CodeBlock"/>
        <w:shd w:fill="F5F5F5"/>
      </w:pPr>
      <w:r>
        <w:t>}</w:t>
      </w:r>
    </w:p>
    <w:p>
      <w:pPr>
        <w:pStyle w:val="Heading2"/>
      </w:pPr>
      <w:r>
        <w:t>Database Credentials</w:t>
      </w:r>
    </w:p>
    <w:p>
      <w:r>
        <w:t>Stored in config.yaml under database: section. Default credentials:</w:t>
      </w:r>
    </w:p>
    <w:p>
      <w:pPr>
        <w:pStyle w:val="ListBullet"/>
      </w:pPr>
      <w:r>
        <w:t>User: bikecounter</w:t>
      </w:r>
    </w:p>
    <w:p>
      <w:pPr>
        <w:pStyle w:val="ListBullet"/>
      </w:pPr>
      <w:r>
        <w:t>Password: BikeCount2026!</w:t>
      </w:r>
    </w:p>
    <w:p>
      <w:pPr>
        <w:pStyle w:val="ListBullet"/>
      </w:pPr>
      <w:r>
        <w:t>Database: bicycle_counter</w:t>
      </w:r>
    </w:p>
    <w:p>
      <w:pPr>
        <w:pStyle w:val="ListBullet"/>
      </w:pPr>
      <w:r>
        <w:t>Host: 127.0.0.1:3306</w:t>
      </w:r>
    </w:p>
    <w:p>
      <w:r>
        <w:rPr>
          <w:b/>
          <w:color w:val="CC0000"/>
        </w:rPr>
        <w:t>IMPORTANT: Change these credentials for production deployments.</w:t>
      </w:r>
    </w:p>
    <w:p>
      <w:pPr>
        <w:pStyle w:val="Heading1"/>
      </w:pPr>
      <w:r>
        <w:t>11. Troubleshooting</w:t>
      </w:r>
    </w:p>
    <w:p>
      <w:pPr>
        <w:pStyle w:val="Heading2"/>
      </w:pPr>
      <w:r>
        <w:t>Camera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Cannot open camera / cap.isOpened() False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Run fuser -k /dev/video0 then restart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Camera overexposed (white in sun)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v4l2-ctl -d /dev/video0 --set-ctrl brightness=-40 (range: -64 to 64)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VIDEOIO ERROR: V4L2 pixel format not supported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Camera does not support MJPEG at 640x480. Try different USB camera.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Low frame rate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Check camera.fps in config.yaml (default 15)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Camera reconnects repeatedly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Check USB cable, power supply, or try different USB port</w:t>
            </w:r>
          </w:p>
        </w:tc>
      </w:tr>
    </w:tbl>
    <w:p/>
    <w:p>
      <w:pPr>
        <w:pStyle w:val="Heading2"/>
      </w:pPr>
      <w:r>
        <w:t>Inference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model(frame) hangs or takes &gt; 1s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TensorRT engine may be built for different GPU. Rebuild: trtexec --onnx=yolo11n.onnx --saveEngine=yolo11n.engine --fp16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CUDA out-of-memory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Orin Nano shares 8GB between CPU/GPU. Close other GPU apps.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ultralytics not found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pip3 install ultralytics with export PIP_BREAK_SYSTEM_PACKAGES=1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PyTorch CUDA mismatch warnings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Normal - ultralytics bypasses PyTorch for TensorRT. Harmless.</w:t>
            </w:r>
          </w:p>
        </w:tc>
      </w:tr>
    </w:tbl>
    <w:p/>
    <w:p>
      <w:pPr>
        <w:pStyle w:val="Heading2"/>
      </w:pPr>
      <w:r>
        <w:t>Database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Access denied for user bikecounter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Check MySQL is running: sudo systemctl status mysql. Verify credentials in config.yaml.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Can not connect to MySQL server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Ensure MySQL is running: sudo systemctl start mysql. Check host/port in config.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Connection pool exhausted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Increase database.pool_size in config.yaml (default: 4).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Want to reset all data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sudo mysql -u root -e "DROP DATABASE bicycle_counter; CREATE DATABASE bicycle_counter;"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Want to reset screenshots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rm ~/CounterProject/screenshots/*.jpg</w:t>
            </w:r>
          </w:p>
        </w:tc>
      </w:tr>
    </w:tbl>
    <w:p/>
    <w:p>
      <w:pPr>
        <w:pStyle w:val="Heading2"/>
      </w:pPr>
      <w:r>
        <w:t>Dashboard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Port 8080 already in use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fuser -k 8080/tcp then restart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Dashboard loads but video is black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Pipeline crashed. Check terminal for [ERROR] messages.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Dashboard shows Pipeline not running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Main loop not running. Check Python exceptions.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Charts do not update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Open browser DevTools -&gt; Console. Check for fetch errors to /stats.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Database viewer shows Loading...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Check /api/crossings and /api/quarterly return data.</w:t>
            </w:r>
          </w:p>
        </w:tc>
      </w:tr>
    </w:tbl>
    <w:p/>
    <w:p>
      <w:pPr>
        <w:pStyle w:val="Heading2"/>
      </w:pPr>
      <w:r>
        <w:t>General System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ld.so.conf.d errors about DeepStream libs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Ensure /etc/ld.so.conf.d/deepstream.conf contains /opt/nvidia/deepstream/deepstream/lib then sudo ldconfig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pyds import errors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pyds is NOT used in current pipeline. Ignore.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System slow after boot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Old bike-counter.service may be running. Disable: sudo systemctl stop bike-counter &amp;&amp; sudo systemctl disable bike-counter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mysql.connector import error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pip3 install mysql-connector-python with export PIP_BREAK_SYSTEM_PACKAGES=1</w:t>
            </w:r>
          </w:p>
        </w:tc>
      </w:tr>
    </w:tbl>
    <w:p/>
    <w:p>
      <w:pPr>
        <w:pStyle w:val="Heading1"/>
      </w:pPr>
      <w:r>
        <w:t>12. Build from Scratch</w:t>
      </w:r>
    </w:p>
    <w:p>
      <w:r>
        <w:rPr>
          <w:b/>
        </w:rPr>
        <w:t xml:space="preserve">Prerequisites: </w:t>
      </w:r>
      <w:r>
        <w:t>Fresh Jetson Orin Nano with JetPack 6.x (L4T 39.x), USB camera, internet access, sudo privileges.</w:t>
      </w:r>
    </w:p>
    <w:p>
      <w:pPr>
        <w:pStyle w:val="Heading2"/>
      </w:pPr>
      <w:r>
        <w:t>Quick Method (Automated)</w:t>
      </w:r>
    </w:p>
    <w:p>
      <w:pPr>
        <w:pStyle w:val="CodeBlock"/>
        <w:shd w:fill="F5F5F5"/>
      </w:pPr>
      <w:r>
        <w:t>cd ~/CounterProject</w:t>
      </w:r>
    </w:p>
    <w:p>
      <w:pPr>
        <w:pStyle w:val="CodeBlock"/>
        <w:shd w:fill="F5F5F5"/>
      </w:pPr>
      <w:r>
        <w:t>sudo chmod +x setup.sh</w:t>
      </w:r>
    </w:p>
    <w:p>
      <w:pPr>
        <w:pStyle w:val="CodeBlock"/>
        <w:shd w:fill="F5F5F5"/>
      </w:pPr>
      <w:r>
        <w:t>sudo ./setup.sh</w:t>
      </w:r>
    </w:p>
    <w:p>
      <w:pPr>
        <w:pStyle w:val="Heading2"/>
      </w:pPr>
      <w:r>
        <w:t>Manual Method (Step by Step)</w:t>
      </w:r>
    </w:p>
    <w:p>
      <w:pPr>
        <w:pStyle w:val="Heading3"/>
      </w:pPr>
      <w:r>
        <w:t>Step 1: System Packages</w:t>
      </w:r>
    </w:p>
    <w:p>
      <w:pPr>
        <w:pStyle w:val="CodeBlock"/>
        <w:shd w:fill="F5F5F5"/>
      </w:pPr>
      <w:r>
        <w:t>sudo apt-get update &amp;&amp; sudo apt-get upgrade -y</w:t>
      </w:r>
    </w:p>
    <w:p>
      <w:pPr>
        <w:pStyle w:val="CodeBlock"/>
        <w:shd w:fill="F5F5F5"/>
      </w:pPr>
      <w:r>
        <w:t>sudo apt-get install -y build-essential cmake git wget pkg-config \</w:t>
      </w:r>
    </w:p>
    <w:p>
      <w:pPr>
        <w:pStyle w:val="CodeBlock"/>
        <w:shd w:fill="F5F5F5"/>
      </w:pPr>
      <w:r>
        <w:t xml:space="preserve">    python3-dev python3-pip python3-gi python3-gi-cairo \</w:t>
      </w:r>
    </w:p>
    <w:p>
      <w:pPr>
        <w:pStyle w:val="CodeBlock"/>
        <w:shd w:fill="F5F5F5"/>
      </w:pPr>
      <w:r>
        <w:t xml:space="preserve">    gir1.2-gstreamer-1.0 gir1.2-gst-rtsp-server-1.0 \</w:t>
      </w:r>
    </w:p>
    <w:p>
      <w:pPr>
        <w:pStyle w:val="CodeBlock"/>
        <w:shd w:fill="F5F5F5"/>
      </w:pPr>
      <w:r>
        <w:t xml:space="preserve">    libgstrtspserver-1.0-dev libgstreamer1.0-dev \</w:t>
      </w:r>
    </w:p>
    <w:p>
      <w:pPr>
        <w:pStyle w:val="CodeBlock"/>
        <w:shd w:fill="F5F5F5"/>
      </w:pPr>
      <w:r>
        <w:t xml:space="preserve">    libgstreamer-plugins-base1.0-dev \</w:t>
      </w:r>
    </w:p>
    <w:p>
      <w:pPr>
        <w:pStyle w:val="CodeBlock"/>
        <w:shd w:fill="F5F5F5"/>
      </w:pPr>
      <w:r>
        <w:t xml:space="preserve">    gstreamer1.0-plugins-bad gstreamer1.0-plugins-good \</w:t>
      </w:r>
    </w:p>
    <w:p>
      <w:pPr>
        <w:pStyle w:val="CodeBlock"/>
        <w:shd w:fill="F5F5F5"/>
      </w:pPr>
      <w:r>
        <w:t xml:space="preserve">    gstreamer1.0-plugins-ugly gstreamer1.0-tools \</w:t>
      </w:r>
    </w:p>
    <w:p>
      <w:pPr>
        <w:pStyle w:val="CodeBlock"/>
        <w:shd w:fill="F5F5F5"/>
      </w:pPr>
      <w:r>
        <w:t xml:space="preserve">    libcairo2-dev libgirepository1.0-dev</w:t>
      </w:r>
    </w:p>
    <w:p>
      <w:pPr>
        <w:pStyle w:val="Heading3"/>
      </w:pPr>
      <w:r>
        <w:t>Step 2: Python Dependencies</w:t>
      </w:r>
    </w:p>
    <w:p>
      <w:pPr>
        <w:pStyle w:val="CodeBlock"/>
        <w:shd w:fill="F5F5F5"/>
      </w:pPr>
      <w:r>
        <w:t>export PIP_BREAK_SYSTEM_PACKAGES=1</w:t>
      </w:r>
    </w:p>
    <w:p>
      <w:pPr>
        <w:pStyle w:val="CodeBlock"/>
        <w:shd w:fill="F5F5F5"/>
      </w:pPr>
      <w:r>
        <w:t>pip3 install numpy "numpy&lt;2"</w:t>
      </w:r>
    </w:p>
    <w:p>
      <w:pPr>
        <w:pStyle w:val="CodeBlock"/>
        <w:shd w:fill="F5F5F5"/>
      </w:pPr>
      <w:r>
        <w:t>pip3 install ultralytics onnx onnxslim</w:t>
      </w:r>
    </w:p>
    <w:p>
      <w:pPr>
        <w:pStyle w:val="CodeBlock"/>
        <w:shd w:fill="F5F5F5"/>
      </w:pPr>
      <w:r>
        <w:t>pip3 install fastapi "uvicorn[standard]" jinja2 python-multipart Pillow</w:t>
      </w:r>
    </w:p>
    <w:p>
      <w:pPr>
        <w:pStyle w:val="CodeBlock"/>
        <w:shd w:fill="F5F5F5"/>
      </w:pPr>
      <w:r>
        <w:t>pip3 install mysql-connector-python</w:t>
      </w:r>
    </w:p>
    <w:p>
      <w:r>
        <w:rPr>
          <w:b/>
          <w:color w:val="CC0000"/>
        </w:rPr>
        <w:t xml:space="preserve">DO NOT </w:t>
      </w:r>
      <w:r>
        <w:t>pip install --upgrade pip - the Debian-managed pip must stay intact for dpkg tracking.</w:t>
      </w:r>
    </w:p>
    <w:p>
      <w:pPr>
        <w:pStyle w:val="Heading3"/>
      </w:pPr>
      <w:r>
        <w:t>Step 3: Verify DeepStream SDK</w:t>
      </w:r>
    </w:p>
    <w:p>
      <w:pPr>
        <w:pStyle w:val="CodeBlock"/>
        <w:shd w:fill="F5F5F5"/>
      </w:pPr>
      <w:r>
        <w:t>ls -la /opt/nvidia/deepstream/deepstream</w:t>
      </w:r>
    </w:p>
    <w:p>
      <w:pPr>
        <w:pStyle w:val="CodeBlock"/>
        <w:shd w:fill="F5F5F5"/>
      </w:pPr>
      <w:r>
        <w:t># If missing, find and symlink:</w:t>
      </w:r>
    </w:p>
    <w:p>
      <w:pPr>
        <w:pStyle w:val="CodeBlock"/>
        <w:shd w:fill="F5F5F5"/>
      </w:pPr>
      <w:r>
        <w:t># sudo mkdir -p /opt/nvidia/deepstream</w:t>
      </w:r>
    </w:p>
    <w:p>
      <w:pPr>
        <w:pStyle w:val="CodeBlock"/>
        <w:shd w:fill="F5F5F5"/>
      </w:pPr>
      <w:r>
        <w:t># sudo ln -sf /path/to/deepstream-X.Y /opt/nvidia/deepstream/deepstream</w:t>
      </w:r>
    </w:p>
    <w:p>
      <w:pPr>
        <w:pStyle w:val="Heading3"/>
      </w:pPr>
      <w:r>
        <w:t>Step 4: Build TensorRT Engine (if needed)</w:t>
      </w:r>
    </w:p>
    <w:p>
      <w:r>
        <w:t>The project ships a pre-built yolo11n.engine. Only rebuild if moving to a different GPU:</w:t>
      </w:r>
    </w:p>
    <w:p>
      <w:pPr>
        <w:pStyle w:val="CodeBlock"/>
        <w:shd w:fill="F5F5F5"/>
      </w:pPr>
      <w:r>
        <w:t>cd ~/CounterProject</w:t>
      </w:r>
    </w:p>
    <w:p>
      <w:pPr>
        <w:pStyle w:val="CodeBlock"/>
        <w:shd w:fill="F5F5F5"/>
      </w:pPr>
      <w:r>
        <w:t>trtexec --onnx=yolo11n.onnx --saveEngine=yolo11n.engine --fp16</w:t>
      </w:r>
    </w:p>
    <w:p>
      <w:pPr>
        <w:pStyle w:val="Heading3"/>
      </w:pPr>
      <w:r>
        <w:t>Step 5: MySQL Setup</w:t>
      </w:r>
    </w:p>
    <w:p>
      <w:pPr>
        <w:pStyle w:val="CodeBlock"/>
        <w:shd w:fill="F5F5F5"/>
      </w:pPr>
      <w:r>
        <w:t>sudo systemctl start mysql</w:t>
      </w:r>
    </w:p>
    <w:p>
      <w:pPr>
        <w:pStyle w:val="CodeBlock"/>
        <w:shd w:fill="F5F5F5"/>
      </w:pPr>
      <w:r>
        <w:t>sudo mysql -u root -e "CREATE DATABASE IF NOT EXISTS bicycle_counter;"</w:t>
      </w:r>
    </w:p>
    <w:p>
      <w:pPr>
        <w:pStyle w:val="CodeBlock"/>
        <w:shd w:fill="F5F5F5"/>
      </w:pPr>
      <w:r>
        <w:t>sudo mysql -u root -e "CREATE USER IF NOT EXISTS 'bikecounter'@'127.0.0.1' IDENTIFIED BY 'BikeCount2026!';"</w:t>
      </w:r>
    </w:p>
    <w:p>
      <w:pPr>
        <w:pStyle w:val="CodeBlock"/>
        <w:shd w:fill="F5F5F5"/>
      </w:pPr>
      <w:r>
        <w:t>sudo mysql -u root -e "GRANT ALL PRIVILEGES ON bicycle_counter.* TO 'bikecounter'@'127.0.0.1';"</w:t>
      </w:r>
    </w:p>
    <w:p>
      <w:pPr>
        <w:pStyle w:val="CodeBlock"/>
        <w:shd w:fill="F5F5F5"/>
      </w:pPr>
      <w:r>
        <w:t>sudo mysql -u root -e "FLUSH PRIVILEGES;"</w:t>
      </w:r>
    </w:p>
    <w:p>
      <w:pPr>
        <w:pStyle w:val="Heading3"/>
      </w:pPr>
      <w:r>
        <w:t>Step 6: Verify Installation</w:t>
      </w:r>
    </w:p>
    <w:p>
      <w:pPr>
        <w:pStyle w:val="CodeBlock"/>
        <w:shd w:fill="F5F5F5"/>
      </w:pPr>
      <w:r>
        <w:t>cd ~/CounterProject</w:t>
      </w:r>
    </w:p>
    <w:p>
      <w:pPr>
        <w:pStyle w:val="CodeBlock"/>
        <w:shd w:fill="F5F5F5"/>
      </w:pPr>
      <w:r>
        <w:t>python3 -c "from ultralytics import YOLO; print('ultralytics OK')"</w:t>
      </w:r>
    </w:p>
    <w:p>
      <w:pPr>
        <w:pStyle w:val="CodeBlock"/>
        <w:shd w:fill="F5F5F5"/>
      </w:pPr>
      <w:r>
        <w:t>python3 -c "import cv2; print('OpenCV OK')"</w:t>
      </w:r>
    </w:p>
    <w:p>
      <w:pPr>
        <w:pStyle w:val="CodeBlock"/>
        <w:shd w:fill="F5F5F5"/>
      </w:pPr>
      <w:r>
        <w:t>python3 -c "import fastapi; print('FastAPI OK')"</w:t>
      </w:r>
    </w:p>
    <w:p>
      <w:pPr>
        <w:pStyle w:val="CodeBlock"/>
        <w:shd w:fill="F5F5F5"/>
      </w:pPr>
      <w:r>
        <w:t>python3 -c "import mysql.connector; print('MySQL connector OK')"</w:t>
      </w:r>
    </w:p>
    <w:p>
      <w:pPr>
        <w:pStyle w:val="CodeBlock"/>
        <w:shd w:fill="F5F5F5"/>
      </w:pPr>
      <w:r>
        <w:t>python3 -c "from config_loader import load; print('Config OK:', load()['version'])"</w:t>
      </w:r>
    </w:p>
    <w:p>
      <w:pPr>
        <w:pStyle w:val="Heading1"/>
      </w:pPr>
      <w:r>
        <w:t>13. Possible Upgrades</w:t>
      </w:r>
    </w:p>
    <w:p>
      <w:pPr>
        <w:pStyle w:val="Heading2"/>
      </w:pPr>
      <w:r>
        <w:t>Short-term (Feature Additions)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Upgrade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Effort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Adjustable parameters via dashboard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Settings panel to change CROSSING_LINE_Y, MIN_CONFIDENCE, CAMERA_BRIGHTNESS without restart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Email/Telegram alerts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Notification when threshold reached (e.g. &gt; 100 bicycles/hour)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Historical date picker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View past days data with date navigation in dashboard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Screenshot gallery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Browse captured screenshots in dashboard with thumbnails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WebSocket live events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Replace 500ms polling with WebSocket for real-time updates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</w:tr>
    </w:tbl>
    <w:p/>
    <w:p>
      <w:pPr>
        <w:pStyle w:val="Heading2"/>
      </w:pPr>
      <w:r>
        <w:t>Mid-term (Deployment Hardening)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Upgrade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Effort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Multi-camera support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Multiple instances with different location_name, unified dashboard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HTTPS / reverse proxy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nginx with Let's Encrypt TLS for secure remote access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Docker containerization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Package as Docker container with nvidia-docker2 GPU access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OTA updates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Over-the-air update mechanism for deployed Jetson devices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2"/>
      </w:pPr>
      <w:r>
        <w:t>Long-term (Advanced Features)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Upgrade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Effort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Custom YOLO training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Fine-tune on bicycle-specific dataset for higher accuracy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Speed estimation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Frame-to-frame displacement with camera calibration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Multi-class counting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Extend to pedestrians, cars, scooters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Edge-cloud sync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Sync local MySQL to cloud dashboard (Firebase, AWS IoT)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Analytics API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RESTful API for external systems to query historical data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GPU utilization monitoring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Real-time GPU/CPU/memory stats in dashboard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Quick Reference Card</w:t>
      </w:r>
    </w:p>
    <w:p>
      <w:pPr>
        <w:pStyle w:val="Heading2"/>
      </w:pPr>
      <w:r>
        <w:t>Start / Stop</w:t>
      </w:r>
    </w:p>
    <w:p>
      <w:pPr>
        <w:pStyle w:val="CodeBlock"/>
        <w:shd w:fill="F5F5F5"/>
      </w:pPr>
      <w:r>
        <w:t>./run.sh                              # Start manually</w:t>
      </w:r>
    </w:p>
    <w:p>
      <w:pPr>
        <w:pStyle w:val="CodeBlock"/>
        <w:shd w:fill="F5F5F5"/>
      </w:pPr>
      <w:r>
        <w:t>sudo systemctl start bike-counter     # Start via systemd</w:t>
      </w:r>
    </w:p>
    <w:p>
      <w:pPr>
        <w:pStyle w:val="CodeBlock"/>
        <w:shd w:fill="F5F5F5"/>
      </w:pPr>
      <w:r>
        <w:t>sudo systemctl stop bike-counter      # Stop</w:t>
      </w:r>
    </w:p>
    <w:p>
      <w:pPr>
        <w:pStyle w:val="Heading2"/>
      </w:pPr>
      <w:r>
        <w:t>URLs</w:t>
      </w:r>
    </w:p>
    <w:p>
      <w:pPr>
        <w:pStyle w:val="CodeBlock"/>
        <w:shd w:fill="F5F5F5"/>
      </w:pPr>
      <w:r>
        <w:t>http://localhost:8080                  # Dashboard</w:t>
      </w:r>
    </w:p>
    <w:p>
      <w:pPr>
        <w:pStyle w:val="CodeBlock"/>
        <w:shd w:fill="F5F5F5"/>
      </w:pPr>
      <w:r>
        <w:t>http://localhost:8080/database         # Database viewer</w:t>
      </w:r>
    </w:p>
    <w:p>
      <w:pPr>
        <w:pStyle w:val="CodeBlock"/>
        <w:shd w:fill="F5F5F5"/>
      </w:pPr>
      <w:r>
        <w:t>http://localhost:8080/health           # Health check</w:t>
      </w:r>
    </w:p>
    <w:p>
      <w:pPr>
        <w:pStyle w:val="CodeBlock"/>
        <w:shd w:fill="F5F5F5"/>
      </w:pPr>
      <w:r>
        <w:t>http://localhost:8080/stats            # Stats JSON</w:t>
      </w:r>
    </w:p>
    <w:p>
      <w:pPr>
        <w:pStyle w:val="CodeBlock"/>
        <w:shd w:fill="F5F5F5"/>
      </w:pPr>
      <w:r>
        <w:t>http://localhost:8080/export/csv       # Download 15-min counts CSV</w:t>
      </w:r>
    </w:p>
    <w:p>
      <w:pPr>
        <w:pStyle w:val="CodeBlock"/>
        <w:shd w:fill="F5F5F5"/>
      </w:pPr>
      <w:r>
        <w:t>http://localhost:8080/export/detail    # Download all crossings CSV</w:t>
      </w:r>
    </w:p>
    <w:p>
      <w:pPr>
        <w:pStyle w:val="Heading2"/>
      </w:pPr>
      <w:r>
        <w:t>Config</w:t>
      </w:r>
    </w:p>
    <w:p>
      <w:pPr>
        <w:pStyle w:val="CodeBlock"/>
        <w:shd w:fill="F5F5F5"/>
      </w:pPr>
      <w:r>
        <w:t>nano ~/CounterProject/config.yaml     # Edit config</w:t>
      </w:r>
    </w:p>
    <w:p>
      <w:pPr>
        <w:pStyle w:val="CodeBlock"/>
        <w:shd w:fill="F5F5F5"/>
      </w:pPr>
      <w:r>
        <w:t>export BIKE_DASH_PORT=9090            # Override via env var</w:t>
      </w:r>
    </w:p>
    <w:p>
      <w:pPr>
        <w:pStyle w:val="Heading2"/>
      </w:pPr>
      <w:r>
        <w:t>Database</w:t>
      </w:r>
    </w:p>
    <w:p>
      <w:pPr>
        <w:pStyle w:val="CodeBlock"/>
        <w:shd w:fill="F5F5F5"/>
      </w:pPr>
      <w:r>
        <w:t>mysql -u bikecounter -p'BikeCount2026!' bicycle_counter   # Connect</w:t>
      </w:r>
    </w:p>
    <w:p>
      <w:pPr>
        <w:pStyle w:val="CodeBlock"/>
        <w:shd w:fill="F5F5F5"/>
      </w:pPr>
      <w:r>
        <w:t>./backup.sh                           # Backup DB + screenshots</w:t>
      </w:r>
    </w:p>
    <w:p>
      <w:pPr>
        <w:pStyle w:val="Heading2"/>
      </w:pPr>
      <w:r>
        <w:t>Logs</w:t>
      </w:r>
    </w:p>
    <w:p>
      <w:pPr>
        <w:pStyle w:val="CodeBlock"/>
        <w:shd w:fill="F5F5F5"/>
      </w:pPr>
      <w:r>
        <w:t>tail -f ~/CounterProject/bicycle_counter.log              # Follow log</w:t>
      </w:r>
    </w:p>
    <w:p>
      <w:pPr>
        <w:pStyle w:val="CodeBlock"/>
        <w:shd w:fill="F5F5F5"/>
      </w:pPr>
      <w:r>
        <w:t>sudo journalctl -u bike-counter -f                        # Follow systemd 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C9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C9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C9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5C9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/>
    </w:pPr>
    <w:rPr>
      <w:rFonts w:ascii="Consolas" w:hAnsi="Consolas"/>
      <w:color w:val="1E1E1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